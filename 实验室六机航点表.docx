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B57A3" w14:textId="77777777" w:rsidR="0063429E" w:rsidRDefault="00000000">
      <w:pPr>
        <w:spacing w:after="160"/>
        <w:jc w:val="center"/>
        <w:rPr>
          <w:rFonts w:hint="eastAsia"/>
          <w:lang w:eastAsia="zh-CN"/>
        </w:rPr>
      </w:pPr>
      <w:r>
        <w:rPr>
          <w:b/>
          <w:color w:val="111827"/>
          <w:sz w:val="40"/>
          <w:lang w:eastAsia="zh-CN"/>
        </w:rPr>
        <w:t>实验室六机航点表</w:t>
      </w:r>
    </w:p>
    <w:p w14:paraId="630DE2CD" w14:textId="77777777" w:rsidR="0063429E" w:rsidRDefault="00000000">
      <w:pPr>
        <w:spacing w:after="100" w:line="283" w:lineRule="auto"/>
        <w:rPr>
          <w:rFonts w:hint="eastAsia"/>
          <w:lang w:eastAsia="zh-CN"/>
        </w:rPr>
      </w:pPr>
      <w:r>
        <w:rPr>
          <w:lang w:eastAsia="zh-CN"/>
        </w:rPr>
        <w:t>适用任务：科目一实验室缩放验证。坐标系：ENU XYZ，单位：米。每个航点到达后悬停扫描 10 秒。</w:t>
      </w:r>
    </w:p>
    <w:p w14:paraId="26C2C377" w14:textId="77777777" w:rsidR="0063429E" w:rsidRDefault="00000000">
      <w:pPr>
        <w:spacing w:after="100" w:line="283" w:lineRule="auto"/>
        <w:rPr>
          <w:rFonts w:hint="eastAsia"/>
          <w:lang w:eastAsia="zh-CN"/>
        </w:rPr>
      </w:pPr>
      <w:r>
        <w:rPr>
          <w:lang w:eastAsia="zh-CN"/>
        </w:rPr>
        <w:t>说明：本表由固定比赛任务区等比例缩放至实验室范围生成，整体范围为 2.549 m × 3.000 m。实际机载任务以地面端下发的任务 JSON 为准。</w:t>
      </w:r>
    </w:p>
    <w:p w14:paraId="18D182C6" w14:textId="77777777" w:rsidR="0063429E" w:rsidRDefault="00000000">
      <w:pPr>
        <w:pStyle w:val="1"/>
        <w:spacing w:before="100" w:after="100"/>
      </w:pPr>
      <w:proofErr w:type="spellStart"/>
      <w:r>
        <w:rPr>
          <w:rFonts w:ascii="微软雅黑" w:eastAsia="微软雅黑" w:hAnsi="微软雅黑"/>
        </w:rPr>
        <w:t>六机航点汇总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1296"/>
        <w:gridCol w:w="1152"/>
        <w:gridCol w:w="1440"/>
        <w:gridCol w:w="1800"/>
        <w:gridCol w:w="2088"/>
      </w:tblGrid>
      <w:tr w:rsidR="0063429E" w14:paraId="0FCE0258" w14:textId="77777777">
        <w:trPr>
          <w:tblHeader/>
          <w:jc w:val="center"/>
        </w:trPr>
        <w:tc>
          <w:tcPr>
            <w:tcW w:w="1152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92B7E7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无人机</w:t>
            </w:r>
          </w:p>
        </w:tc>
        <w:tc>
          <w:tcPr>
            <w:tcW w:w="129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A5E7D1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子区域</w:t>
            </w:r>
          </w:p>
        </w:tc>
        <w:tc>
          <w:tcPr>
            <w:tcW w:w="1152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BB210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航点数</w:t>
            </w:r>
          </w:p>
        </w:tc>
        <w:tc>
          <w:tcPr>
            <w:tcW w:w="144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EEFD29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目标高度 Z</w:t>
            </w:r>
          </w:p>
        </w:tc>
        <w:tc>
          <w:tcPr>
            <w:tcW w:w="180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72CBC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航线长度</w:t>
            </w:r>
          </w:p>
        </w:tc>
        <w:tc>
          <w:tcPr>
            <w:tcW w:w="2088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00B935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预计时长</w:t>
            </w:r>
          </w:p>
        </w:tc>
      </w:tr>
      <w:tr w:rsidR="0063429E" w14:paraId="6E57924E" w14:textId="77777777">
        <w:trPr>
          <w:jc w:val="center"/>
        </w:trPr>
        <w:tc>
          <w:tcPr>
            <w:tcW w:w="1152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3CA682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UAV1</w:t>
            </w:r>
          </w:p>
        </w:tc>
        <w:tc>
          <w:tcPr>
            <w:tcW w:w="129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CCC070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子区域1</w:t>
            </w:r>
          </w:p>
        </w:tc>
        <w:tc>
          <w:tcPr>
            <w:tcW w:w="1152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FF623A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144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68273B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 m</w:t>
            </w:r>
          </w:p>
        </w:tc>
        <w:tc>
          <w:tcPr>
            <w:tcW w:w="180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B5EC4E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3.635 m</w:t>
            </w:r>
          </w:p>
        </w:tc>
        <w:tc>
          <w:tcPr>
            <w:tcW w:w="2088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375F80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198.2 s</w:t>
            </w:r>
          </w:p>
        </w:tc>
      </w:tr>
      <w:tr w:rsidR="0063429E" w14:paraId="1628A5BC" w14:textId="77777777">
        <w:trPr>
          <w:jc w:val="center"/>
        </w:trPr>
        <w:tc>
          <w:tcPr>
            <w:tcW w:w="1152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94AE40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UAV2</w:t>
            </w:r>
          </w:p>
        </w:tc>
        <w:tc>
          <w:tcPr>
            <w:tcW w:w="129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EDA717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子区域2</w:t>
            </w:r>
          </w:p>
        </w:tc>
        <w:tc>
          <w:tcPr>
            <w:tcW w:w="1152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2FEF0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144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F1B8F0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1.5 m</w:t>
            </w:r>
          </w:p>
        </w:tc>
        <w:tc>
          <w:tcPr>
            <w:tcW w:w="180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50770D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2.571 m</w:t>
            </w:r>
          </w:p>
        </w:tc>
        <w:tc>
          <w:tcPr>
            <w:tcW w:w="2088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F41079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122.9 s</w:t>
            </w:r>
          </w:p>
        </w:tc>
      </w:tr>
      <w:tr w:rsidR="0063429E" w14:paraId="61177405" w14:textId="77777777">
        <w:trPr>
          <w:jc w:val="center"/>
        </w:trPr>
        <w:tc>
          <w:tcPr>
            <w:tcW w:w="1152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6AE47B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UAV3</w:t>
            </w:r>
          </w:p>
        </w:tc>
        <w:tc>
          <w:tcPr>
            <w:tcW w:w="129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CC0B9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子区域3</w:t>
            </w:r>
          </w:p>
        </w:tc>
        <w:tc>
          <w:tcPr>
            <w:tcW w:w="1152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E56F95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44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F664CB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 m</w:t>
            </w:r>
          </w:p>
        </w:tc>
        <w:tc>
          <w:tcPr>
            <w:tcW w:w="180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85AC64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1.998 m</w:t>
            </w:r>
          </w:p>
        </w:tc>
        <w:tc>
          <w:tcPr>
            <w:tcW w:w="2088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3360DB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90.0 s</w:t>
            </w:r>
          </w:p>
        </w:tc>
      </w:tr>
      <w:tr w:rsidR="0063429E" w14:paraId="22CE1695" w14:textId="77777777">
        <w:trPr>
          <w:jc w:val="center"/>
        </w:trPr>
        <w:tc>
          <w:tcPr>
            <w:tcW w:w="1152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CAC213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UAV4</w:t>
            </w:r>
          </w:p>
        </w:tc>
        <w:tc>
          <w:tcPr>
            <w:tcW w:w="129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844014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子区域4</w:t>
            </w:r>
          </w:p>
        </w:tc>
        <w:tc>
          <w:tcPr>
            <w:tcW w:w="1152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9AE554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44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5CABD7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 m</w:t>
            </w:r>
          </w:p>
        </w:tc>
        <w:tc>
          <w:tcPr>
            <w:tcW w:w="180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395F9F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2.122 m</w:t>
            </w:r>
          </w:p>
        </w:tc>
        <w:tc>
          <w:tcPr>
            <w:tcW w:w="2088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16552A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90.6 s</w:t>
            </w:r>
          </w:p>
        </w:tc>
      </w:tr>
      <w:tr w:rsidR="0063429E" w14:paraId="52C5BFB1" w14:textId="77777777">
        <w:trPr>
          <w:jc w:val="center"/>
        </w:trPr>
        <w:tc>
          <w:tcPr>
            <w:tcW w:w="1152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452260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UAV5</w:t>
            </w:r>
          </w:p>
        </w:tc>
        <w:tc>
          <w:tcPr>
            <w:tcW w:w="129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44AB53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子区域5</w:t>
            </w:r>
          </w:p>
        </w:tc>
        <w:tc>
          <w:tcPr>
            <w:tcW w:w="1152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6D3896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144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20BD7D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1.5 m</w:t>
            </w:r>
          </w:p>
        </w:tc>
        <w:tc>
          <w:tcPr>
            <w:tcW w:w="180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124CF0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2.460 m</w:t>
            </w:r>
          </w:p>
        </w:tc>
        <w:tc>
          <w:tcPr>
            <w:tcW w:w="2088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1E5594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142.3 s</w:t>
            </w:r>
          </w:p>
        </w:tc>
      </w:tr>
      <w:tr w:rsidR="0063429E" w14:paraId="4005471B" w14:textId="77777777">
        <w:trPr>
          <w:jc w:val="center"/>
        </w:trPr>
        <w:tc>
          <w:tcPr>
            <w:tcW w:w="1152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57DA99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UAV6</w:t>
            </w:r>
          </w:p>
        </w:tc>
        <w:tc>
          <w:tcPr>
            <w:tcW w:w="129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69C545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子区域6</w:t>
            </w:r>
          </w:p>
        </w:tc>
        <w:tc>
          <w:tcPr>
            <w:tcW w:w="1152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C1CFEC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144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523AC6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 m</w:t>
            </w:r>
          </w:p>
        </w:tc>
        <w:tc>
          <w:tcPr>
            <w:tcW w:w="180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A56D95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3.162 m</w:t>
            </w:r>
          </w:p>
        </w:tc>
        <w:tc>
          <w:tcPr>
            <w:tcW w:w="2088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69DB0C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165.8 s</w:t>
            </w:r>
          </w:p>
        </w:tc>
      </w:tr>
    </w:tbl>
    <w:p w14:paraId="2585B84B" w14:textId="77777777" w:rsidR="0063429E" w:rsidRDefault="00000000">
      <w:pPr>
        <w:spacing w:after="100" w:line="283" w:lineRule="auto"/>
        <w:rPr>
          <w:rFonts w:hint="eastAsia"/>
          <w:lang w:eastAsia="zh-CN"/>
        </w:rPr>
      </w:pPr>
      <w:r>
        <w:rPr>
          <w:b/>
          <w:lang w:eastAsia="zh-CN"/>
        </w:rPr>
        <w:t>飞行参数：</w:t>
      </w:r>
      <w:r>
        <w:rPr>
          <w:lang w:eastAsia="zh-CN"/>
        </w:rPr>
        <w:t>侦察半径 1 m；巡航速度 0.2 m/s；单航点悬停扫描时间 10 s。</w:t>
      </w:r>
    </w:p>
    <w:p w14:paraId="15FBD4CA" w14:textId="77777777" w:rsidR="0063429E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91EFE0E" w14:textId="77777777" w:rsidR="0063429E" w:rsidRDefault="00000000">
      <w:pPr>
        <w:pStyle w:val="1"/>
        <w:spacing w:before="100" w:after="10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UAV1 子区域1 航点</w:t>
      </w:r>
    </w:p>
    <w:p w14:paraId="35055387" w14:textId="77777777" w:rsidR="0063429E" w:rsidRDefault="00000000">
      <w:pPr>
        <w:spacing w:after="100" w:line="283" w:lineRule="auto"/>
        <w:rPr>
          <w:rFonts w:hint="eastAsia"/>
          <w:lang w:eastAsia="zh-CN"/>
        </w:rPr>
      </w:pPr>
      <w:r>
        <w:rPr>
          <w:lang w:eastAsia="zh-CN"/>
        </w:rPr>
        <w:t>目标高度 Z：0.5 m    航线长度：3.635 m    预计执行时长：198.2 s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656"/>
        <w:gridCol w:w="1656"/>
        <w:gridCol w:w="1656"/>
        <w:gridCol w:w="4320"/>
      </w:tblGrid>
      <w:tr w:rsidR="0063429E" w14:paraId="454A2409" w14:textId="77777777">
        <w:trPr>
          <w:tblHeader/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622003" w14:textId="77777777" w:rsidR="006342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序号</w:t>
            </w:r>
            <w:proofErr w:type="spellEnd"/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72CEE2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X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778BFD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Y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426B97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Z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262AF1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动作</w:t>
            </w:r>
          </w:p>
        </w:tc>
      </w:tr>
      <w:tr w:rsidR="0063429E" w14:paraId="3993B6CF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5547DC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B28D8E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2.306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ED30C3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0.143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74A12C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580A65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4243913D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D8EF2C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5C723C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2.163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97160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0.143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34E72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94B07D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704D671D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27A54E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FD7A80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2.185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51602F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0.383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E3C330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C3F9A7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00113D9D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79AF81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4EDE54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2.163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B3F6AA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0.571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0A8970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475193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678E6EEA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754EE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60EDD4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2.306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90B36F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0.571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4085DD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5C2F47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7FF3028E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41E2B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A39346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2.163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55A385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0.857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6EFCE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E93716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2CF6912B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B6114D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C2796F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2.020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B97596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0.857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E0C273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909025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548B71D4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2BDB2B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83AB1B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2.020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480447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D8C6A0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48AFC1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6B622B5A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9AAF61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46DC27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2.020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789BAF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1.286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F9686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2743D5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46CCE8EA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2607E5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099AC2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2.163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82D1A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1.143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B1D0F4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A9FFF3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16260959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10387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5316CF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2.306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9EB40E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1.286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6E410C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C2398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3D9D2224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41673C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2242B7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2.592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6618C2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1.286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D09FBF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8D30FD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50ECB1C6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339CD0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13BA51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2.734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DF9EB2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1.286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D81ABB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8672BE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7F39D2D6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6CCF19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51C794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2.947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6235E7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1.179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BAE783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506B86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7AEF4CB7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5A4FCE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B4799C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2.877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AA457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0.857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37C05E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DBC3B2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644D65DA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5F0C81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6F8CCC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2.835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796970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0.768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CEED23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6C56DE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02E2BD86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4948EC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7F2859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2.734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3BDB63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5C44F2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CDEBF9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7B7202DE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8D8024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79C35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2.471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47BE6B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0.917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60D23C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6E1D97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</w:tbl>
    <w:p w14:paraId="5FE4F6C2" w14:textId="77777777" w:rsidR="0063429E" w:rsidRDefault="00000000">
      <w:pPr>
        <w:rPr>
          <w:rFonts w:hint="eastAsia"/>
        </w:rPr>
      </w:pPr>
      <w:r>
        <w:br w:type="page"/>
      </w:r>
    </w:p>
    <w:p w14:paraId="6DDB50E8" w14:textId="77777777" w:rsidR="0063429E" w:rsidRDefault="00000000">
      <w:pPr>
        <w:pStyle w:val="1"/>
        <w:spacing w:before="100" w:after="100"/>
      </w:pPr>
      <w:r>
        <w:rPr>
          <w:rFonts w:ascii="微软雅黑" w:eastAsia="微软雅黑" w:hAnsi="微软雅黑"/>
        </w:rPr>
        <w:lastRenderedPageBreak/>
        <w:t>UAV2 子区域2 航点</w:t>
      </w:r>
    </w:p>
    <w:p w14:paraId="11BBCBB8" w14:textId="77777777" w:rsidR="0063429E" w:rsidRDefault="00000000">
      <w:pPr>
        <w:spacing w:after="100" w:line="283" w:lineRule="auto"/>
        <w:rPr>
          <w:rFonts w:hint="eastAsia"/>
          <w:lang w:eastAsia="zh-CN"/>
        </w:rPr>
      </w:pPr>
      <w:r>
        <w:rPr>
          <w:lang w:eastAsia="zh-CN"/>
        </w:rPr>
        <w:t>目标高度 Z：1.5 m    航线长度：2.571 m    预计执行时长：122.9 s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656"/>
        <w:gridCol w:w="1656"/>
        <w:gridCol w:w="1656"/>
        <w:gridCol w:w="4320"/>
      </w:tblGrid>
      <w:tr w:rsidR="0063429E" w14:paraId="7D6B4664" w14:textId="77777777">
        <w:trPr>
          <w:tblHeader/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8319FF" w14:textId="77777777" w:rsidR="006342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序号</w:t>
            </w:r>
            <w:proofErr w:type="spellEnd"/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8948C3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X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B96E3B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Y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C69DFC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Z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A78A23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动作</w:t>
            </w:r>
          </w:p>
        </w:tc>
      </w:tr>
      <w:tr w:rsidR="0063429E" w14:paraId="647DB2A9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7856E7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AA970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1.832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711A2B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0.880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05E506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2FE554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77321DCF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3BF3DB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06F911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1.832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8DD93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0.737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D2FD3B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4989A3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5D9E5196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AE881B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A86207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1.832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C587CC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0.452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F79477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07A6FF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187E4799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ACD63D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A3A779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1.546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5C811B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0.452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D1D2D5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92100A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504A2327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8D64A4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5AB9ED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1.546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9B8479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0.737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360BD3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70466A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09EE6C1D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33766B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52CC40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1.260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7283E0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0.737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39ECEF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436E61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2274A26F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B64517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8551CE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1.260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A02C7E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0.452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D7C3C0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7D7EC2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204C719E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883A83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39AAA6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1.260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549445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0.166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C8FF7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FD87B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13299CB9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AF70B9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843721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1.403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43E999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0.166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6548C1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A4FA7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13023C00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6E117D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A1CFAA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1.689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A86BC6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0.166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3B5B8D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341B25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6045F32F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C49282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355C25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1.974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1CC5E4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0.166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E09C7D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E02707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</w:tbl>
    <w:p w14:paraId="768F4264" w14:textId="77777777" w:rsidR="0063429E" w:rsidRDefault="00000000">
      <w:pPr>
        <w:rPr>
          <w:rFonts w:hint="eastAsia"/>
        </w:rPr>
      </w:pPr>
      <w:r>
        <w:br w:type="page"/>
      </w:r>
    </w:p>
    <w:p w14:paraId="70F2DAE1" w14:textId="77777777" w:rsidR="0063429E" w:rsidRDefault="00000000">
      <w:pPr>
        <w:pStyle w:val="1"/>
        <w:spacing w:before="100" w:after="100"/>
      </w:pPr>
      <w:r>
        <w:rPr>
          <w:rFonts w:ascii="微软雅黑" w:eastAsia="微软雅黑" w:hAnsi="微软雅黑"/>
        </w:rPr>
        <w:lastRenderedPageBreak/>
        <w:t>UAV3 子区域3 航点</w:t>
      </w:r>
    </w:p>
    <w:p w14:paraId="2FC3E0F3" w14:textId="77777777" w:rsidR="0063429E" w:rsidRDefault="00000000">
      <w:pPr>
        <w:spacing w:after="100" w:line="283" w:lineRule="auto"/>
        <w:rPr>
          <w:rFonts w:hint="eastAsia"/>
          <w:lang w:eastAsia="zh-CN"/>
        </w:rPr>
      </w:pPr>
      <w:r>
        <w:rPr>
          <w:lang w:eastAsia="zh-CN"/>
        </w:rPr>
        <w:t>目标高度 Z：0.5 m    航线长度：1.998 m    预计执行时长：90.0 s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656"/>
        <w:gridCol w:w="1656"/>
        <w:gridCol w:w="1656"/>
        <w:gridCol w:w="4320"/>
      </w:tblGrid>
      <w:tr w:rsidR="0063429E" w14:paraId="30E9E127" w14:textId="77777777">
        <w:trPr>
          <w:tblHeader/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99A3D2" w14:textId="77777777" w:rsidR="006342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序号</w:t>
            </w:r>
            <w:proofErr w:type="spellEnd"/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2E6517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X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E8E6DD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Y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ED9F60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Z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07FFB7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动作</w:t>
            </w:r>
          </w:p>
        </w:tc>
      </w:tr>
      <w:tr w:rsidR="0063429E" w14:paraId="2801A06B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6F6E8F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F1322D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1.089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1EB41A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2.330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F0156C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72B11F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36E357A6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73FE83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F7E489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1.089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071E01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2.045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16FC16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D184E0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01C73518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A63FB7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E72319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1.375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3A6B32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2.045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2F3354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D1195F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5E4F265D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4C9C8E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1ECE53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1.089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DE35B9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1.759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BFBF71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202599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40FA6592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7F9814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F9E605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1.225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FA34D9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1.485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CA12F2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458489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1C240562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1757CC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900B11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1.263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0582D6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1.498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7928A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19717F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2CE8369B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EF37D3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3D6E7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1.658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C3E31B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1.432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EC8A35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7ECF6C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00448AD4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83A003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9E8CC6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1.819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8B612C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1.212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1B9546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3A726C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</w:tbl>
    <w:p w14:paraId="608EA894" w14:textId="77777777" w:rsidR="0063429E" w:rsidRDefault="00000000">
      <w:pPr>
        <w:rPr>
          <w:rFonts w:hint="eastAsia"/>
        </w:rPr>
      </w:pPr>
      <w:r>
        <w:br w:type="page"/>
      </w:r>
    </w:p>
    <w:p w14:paraId="5BE60D22" w14:textId="77777777" w:rsidR="0063429E" w:rsidRDefault="00000000">
      <w:pPr>
        <w:pStyle w:val="1"/>
        <w:spacing w:before="100" w:after="100"/>
      </w:pPr>
      <w:r>
        <w:rPr>
          <w:rFonts w:ascii="微软雅黑" w:eastAsia="微软雅黑" w:hAnsi="微软雅黑"/>
        </w:rPr>
        <w:lastRenderedPageBreak/>
        <w:t>UAV4 子区域4 航点</w:t>
      </w:r>
    </w:p>
    <w:p w14:paraId="2392B1A3" w14:textId="77777777" w:rsidR="0063429E" w:rsidRDefault="00000000">
      <w:pPr>
        <w:spacing w:after="100" w:line="283" w:lineRule="auto"/>
        <w:rPr>
          <w:rFonts w:hint="eastAsia"/>
          <w:lang w:eastAsia="zh-CN"/>
        </w:rPr>
      </w:pPr>
      <w:r>
        <w:rPr>
          <w:lang w:eastAsia="zh-CN"/>
        </w:rPr>
        <w:t>目标高度 Z：1.0 m    航线长度：2.122 m    预计执行时长：90.6 s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656"/>
        <w:gridCol w:w="1656"/>
        <w:gridCol w:w="1656"/>
        <w:gridCol w:w="4320"/>
      </w:tblGrid>
      <w:tr w:rsidR="0063429E" w14:paraId="25AB1D51" w14:textId="77777777">
        <w:trPr>
          <w:tblHeader/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B57D5A" w14:textId="77777777" w:rsidR="006342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序号</w:t>
            </w:r>
            <w:proofErr w:type="spellEnd"/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96B5F2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X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CECCFF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Y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9B226F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Z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84E753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动作</w:t>
            </w:r>
          </w:p>
        </w:tc>
      </w:tr>
      <w:tr w:rsidR="0063429E" w14:paraId="76F2643D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906ED0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F7F8DB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1.027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12B47C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1.421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A2EB77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2FF5B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1E525AE0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FC748A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0FC00E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0.718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479E79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1.491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974313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F515CE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2EEA3C7C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751173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2B4CF5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0.657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34273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1.053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D195D7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6E34BE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392B3F6A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1F2441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BECF32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1.027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1F7520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0.707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DD1CCD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A6A595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2F23916C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2C89C4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AE1041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0.884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B23E3D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0.707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0AA5F0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8CEB16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2D566A56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8E9B67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EC769E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0.598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8F47B9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0.707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BF30CA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BF9226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3B9F395E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3A375D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6ADEA0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0.455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EB72ED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0.707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A4968F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30C917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138DE504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68A5F6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B3ADE6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0.170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234119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0.707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852F2E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6FBC0D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</w:tbl>
    <w:p w14:paraId="459776F6" w14:textId="77777777" w:rsidR="0063429E" w:rsidRDefault="00000000">
      <w:pPr>
        <w:rPr>
          <w:rFonts w:hint="eastAsia"/>
        </w:rPr>
      </w:pPr>
      <w:r>
        <w:br w:type="page"/>
      </w:r>
    </w:p>
    <w:p w14:paraId="5EBBA829" w14:textId="77777777" w:rsidR="0063429E" w:rsidRDefault="00000000">
      <w:pPr>
        <w:pStyle w:val="1"/>
        <w:spacing w:before="100" w:after="100"/>
      </w:pPr>
      <w:r>
        <w:rPr>
          <w:rFonts w:ascii="微软雅黑" w:eastAsia="微软雅黑" w:hAnsi="微软雅黑"/>
        </w:rPr>
        <w:lastRenderedPageBreak/>
        <w:t>UAV5 子区域5 航点</w:t>
      </w:r>
    </w:p>
    <w:p w14:paraId="602F2334" w14:textId="77777777" w:rsidR="0063429E" w:rsidRDefault="00000000">
      <w:pPr>
        <w:spacing w:after="100" w:line="283" w:lineRule="auto"/>
        <w:rPr>
          <w:rFonts w:hint="eastAsia"/>
          <w:lang w:eastAsia="zh-CN"/>
        </w:rPr>
      </w:pPr>
      <w:r>
        <w:rPr>
          <w:lang w:eastAsia="zh-CN"/>
        </w:rPr>
        <w:t>目标高度 Z：1.5 m    航线长度：2.460 m    预计执行时长：142.3 s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656"/>
        <w:gridCol w:w="1656"/>
        <w:gridCol w:w="1656"/>
        <w:gridCol w:w="4320"/>
      </w:tblGrid>
      <w:tr w:rsidR="0063429E" w14:paraId="485CAB4C" w14:textId="77777777">
        <w:trPr>
          <w:tblHeader/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667AD4" w14:textId="77777777" w:rsidR="006342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序号</w:t>
            </w:r>
            <w:proofErr w:type="spellEnd"/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82D0EF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X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964A53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Y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AE2267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Z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6A9180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动作</w:t>
            </w:r>
          </w:p>
        </w:tc>
      </w:tr>
      <w:tr w:rsidR="0063429E" w14:paraId="2D90B8EB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246D9C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8DBBD5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0.919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6BC320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0.658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29A049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F6B52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69321AB7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12CCBD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453F70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9F57D1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0.502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F8EC9B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99CBF4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7BA57096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37DED5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6C70FC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1.143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376B0E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0.216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12ED81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2E1341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6CA09C5E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DD31BE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C9F442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AC3E39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0.216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DBFE07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AD2CE7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464BE42F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9BA520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1ABAE1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0.857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80260D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0.359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40922B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346679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1D80EFA2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7DA9B3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E434EF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0.714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CF86CC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0.216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730F02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13A3D5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411F5FF8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75D7BD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E26F37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0.571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D146B5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0.216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924A4C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391674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63E61606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B1826F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E5D842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0.571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A6203C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0.502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2F89D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C7FA9D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4ACF04A7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E7DED7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5C9ED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0.225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469BEA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0.585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D81283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4AEF66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5337D657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F26A64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E82B23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0.286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CBA905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0.359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20045A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53BAF4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4113A8A4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26AE2F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F50E1B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0.143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2ACACC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0.359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B2B54C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E1FF7F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0B3D6E56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397EEF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C76B1E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0.143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654500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0.216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14E870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260FEA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4B505137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BE8320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B95111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0.218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67EF56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0.131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55A151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1.500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1A698E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</w:tbl>
    <w:p w14:paraId="634882B8" w14:textId="77777777" w:rsidR="0063429E" w:rsidRDefault="00000000">
      <w:pPr>
        <w:rPr>
          <w:rFonts w:hint="eastAsia"/>
        </w:rPr>
      </w:pPr>
      <w:r>
        <w:br w:type="page"/>
      </w:r>
    </w:p>
    <w:p w14:paraId="6FCBC194" w14:textId="77777777" w:rsidR="0063429E" w:rsidRDefault="00000000">
      <w:pPr>
        <w:pStyle w:val="1"/>
        <w:spacing w:before="100" w:after="100"/>
      </w:pPr>
      <w:r>
        <w:rPr>
          <w:rFonts w:ascii="微软雅黑" w:eastAsia="微软雅黑" w:hAnsi="微软雅黑"/>
        </w:rPr>
        <w:lastRenderedPageBreak/>
        <w:t>UAV6 子区域6 航点</w:t>
      </w:r>
    </w:p>
    <w:p w14:paraId="76CE4AD1" w14:textId="77777777" w:rsidR="0063429E" w:rsidRDefault="00000000">
      <w:pPr>
        <w:spacing w:after="100" w:line="283" w:lineRule="auto"/>
        <w:rPr>
          <w:rFonts w:hint="eastAsia"/>
          <w:lang w:eastAsia="zh-CN"/>
        </w:rPr>
      </w:pPr>
      <w:r>
        <w:rPr>
          <w:lang w:eastAsia="zh-CN"/>
        </w:rPr>
        <w:t>目标高度 Z：1.0 m    航线长度：3.162 m    预计执行时长：165.8 s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656"/>
        <w:gridCol w:w="1656"/>
        <w:gridCol w:w="1656"/>
        <w:gridCol w:w="4320"/>
      </w:tblGrid>
      <w:tr w:rsidR="0063429E" w14:paraId="4E97746E" w14:textId="77777777">
        <w:trPr>
          <w:tblHeader/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191E19" w14:textId="77777777" w:rsidR="006342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序号</w:t>
            </w:r>
            <w:proofErr w:type="spellEnd"/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A48DC1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X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DF1BCD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Y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3A5686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Z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161E5C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动作</w:t>
            </w:r>
          </w:p>
        </w:tc>
      </w:tr>
      <w:tr w:rsidR="0063429E" w14:paraId="036F14B9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5A84F7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ABCBE0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0.830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B92989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2.403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7B72D2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F0941F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618B162D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7ABE2B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DE63F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0.765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ADED9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2.212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80CB85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0C64FC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73C096C0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DE9524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0C42EC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0.973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701E1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1.975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3F47B4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AE74B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064BFD38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6430C5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AFDA7F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0.973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5E0751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1.689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4B655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7BE6A5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720E8966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3E0671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89E042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0.830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6D418E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1.689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78CEE9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A690D1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1163DA60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BA0857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DEB5DE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0.544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F3CB54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1.689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CC52E0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940A81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646F46B1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BD4175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850243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0.356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B4BF9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1.648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2722C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6E102C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770FAFF6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F7E4EC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15E570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0.138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0FB9E7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1.789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5B9FF1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13D643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6E3109E5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DE7897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C4F507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0.168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F8BB8D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2.071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3FD7ED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4B98C9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0047C016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557CD7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A33E9C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0.401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A5E633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1.975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7D125C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36397A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6A3A529B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A0B966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F55ABE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0.544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A70756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1.975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D13FB1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852DCA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70B01C0E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7FF54D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F26183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0.401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93D6EC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2.260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A91125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03AA7B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76269379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312A17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288881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0.258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096FAB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2.403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0DAC71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9D432A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4A7F2966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F4746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227F89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0.401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83AF18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2.403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E0FD2A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shd w:val="clear" w:color="auto" w:fill="EAF2F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5D1F1A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  <w:tr w:rsidR="0063429E" w14:paraId="40BE64A6" w14:textId="77777777">
        <w:trPr>
          <w:jc w:val="center"/>
        </w:trPr>
        <w:tc>
          <w:tcPr>
            <w:tcW w:w="93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63F8C3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4B07FD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0.446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7E42C2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2.532</w:t>
            </w:r>
          </w:p>
        </w:tc>
        <w:tc>
          <w:tcPr>
            <w:tcW w:w="1656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D4021D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1.000</w:t>
            </w:r>
          </w:p>
        </w:tc>
        <w:tc>
          <w:tcPr>
            <w:tcW w:w="4320" w:type="dxa"/>
            <w:tcBorders>
              <w:top w:val="single" w:sz="6" w:space="0" w:color="C9D6E1"/>
              <w:left w:val="single" w:sz="6" w:space="0" w:color="C9D6E1"/>
              <w:bottom w:val="single" w:sz="6" w:space="0" w:color="C9D6E1"/>
              <w:right w:val="single" w:sz="6" w:space="0" w:color="C9D6E1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61F344" w14:textId="77777777" w:rsidR="0063429E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悬停扫描 10 秒</w:t>
            </w:r>
          </w:p>
        </w:tc>
      </w:tr>
    </w:tbl>
    <w:p w14:paraId="63281230" w14:textId="303793A9" w:rsidR="00000000" w:rsidRDefault="00000000">
      <w:pPr>
        <w:rPr>
          <w:lang w:eastAsia="zh-CN"/>
        </w:rPr>
      </w:pPr>
    </w:p>
    <w:p w14:paraId="302DD19A" w14:textId="77777777" w:rsidR="009902C2" w:rsidRDefault="009902C2">
      <w:pPr>
        <w:rPr>
          <w:lang w:eastAsia="zh-CN"/>
        </w:rPr>
      </w:pPr>
    </w:p>
    <w:p w14:paraId="3197E97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</w:p>
    <w:p w14:paraId="2BE38B0A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"</w:t>
      </w:r>
      <w:proofErr w:type="spellStart"/>
      <w:r>
        <w:rPr>
          <w:rFonts w:hint="eastAsia"/>
          <w:lang w:eastAsia="zh-CN"/>
        </w:rPr>
        <w:t>assignment_checksum</w:t>
      </w:r>
      <w:proofErr w:type="spellEnd"/>
      <w:r>
        <w:rPr>
          <w:rFonts w:hint="eastAsia"/>
          <w:lang w:eastAsia="zh-CN"/>
        </w:rPr>
        <w:t>": "9289b662ecf37f37f384419e947fc8e1ae9ad907f6c29c4bf963fc0aeac9357d",</w:t>
      </w:r>
    </w:p>
    <w:p w14:paraId="5359C33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"</w:t>
      </w:r>
      <w:proofErr w:type="spellStart"/>
      <w:r>
        <w:rPr>
          <w:rFonts w:hint="eastAsia"/>
          <w:lang w:eastAsia="zh-CN"/>
        </w:rPr>
        <w:t>controller_mode</w:t>
      </w:r>
      <w:proofErr w:type="spellEnd"/>
      <w:r>
        <w:rPr>
          <w:rFonts w:hint="eastAsia"/>
          <w:lang w:eastAsia="zh-CN"/>
        </w:rPr>
        <w:t>": "internal",</w:t>
      </w:r>
    </w:p>
    <w:p w14:paraId="35A2105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"</w:t>
      </w:r>
      <w:proofErr w:type="spellStart"/>
      <w:r>
        <w:rPr>
          <w:rFonts w:hint="eastAsia"/>
          <w:lang w:eastAsia="zh-CN"/>
        </w:rPr>
        <w:t>coordinate_frame</w:t>
      </w:r>
      <w:proofErr w:type="spellEnd"/>
      <w:r>
        <w:rPr>
          <w:rFonts w:hint="eastAsia"/>
          <w:lang w:eastAsia="zh-CN"/>
        </w:rPr>
        <w:t>": "ENU",</w:t>
      </w:r>
    </w:p>
    <w:p w14:paraId="255A5FEE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"</w:t>
      </w:r>
      <w:proofErr w:type="spellStart"/>
      <w:r>
        <w:rPr>
          <w:rFonts w:hint="eastAsia"/>
          <w:lang w:eastAsia="zh-CN"/>
        </w:rPr>
        <w:t>landing_point_m</w:t>
      </w:r>
      <w:proofErr w:type="spellEnd"/>
      <w:r>
        <w:rPr>
          <w:rFonts w:hint="eastAsia"/>
          <w:lang w:eastAsia="zh-CN"/>
        </w:rPr>
        <w:t>": null,</w:t>
      </w:r>
    </w:p>
    <w:p w14:paraId="171F046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"</w:t>
      </w:r>
      <w:proofErr w:type="spellStart"/>
      <w:r>
        <w:rPr>
          <w:rFonts w:hint="eastAsia"/>
          <w:lang w:eastAsia="zh-CN"/>
        </w:rPr>
        <w:t>landing_sequence</w:t>
      </w:r>
      <w:proofErr w:type="spellEnd"/>
      <w:r>
        <w:rPr>
          <w:rFonts w:hint="eastAsia"/>
          <w:lang w:eastAsia="zh-CN"/>
        </w:rPr>
        <w:t>": 1,</w:t>
      </w:r>
    </w:p>
    <w:p w14:paraId="1BF7CBB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"</w:t>
      </w:r>
      <w:proofErr w:type="spellStart"/>
      <w:r>
        <w:rPr>
          <w:rFonts w:hint="eastAsia"/>
          <w:lang w:eastAsia="zh-CN"/>
        </w:rPr>
        <w:t>mission_id</w:t>
      </w:r>
      <w:proofErr w:type="spellEnd"/>
      <w:r>
        <w:rPr>
          <w:rFonts w:hint="eastAsia"/>
          <w:lang w:eastAsia="zh-CN"/>
        </w:rPr>
        <w:t>": "subject1-ed133de772",</w:t>
      </w:r>
    </w:p>
    <w:p w14:paraId="0C4DFF9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  "subject": "subject1",</w:t>
      </w:r>
    </w:p>
    <w:p w14:paraId="2753503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"</w:t>
      </w:r>
      <w:proofErr w:type="spellStart"/>
      <w:r>
        <w:rPr>
          <w:rFonts w:hint="eastAsia"/>
          <w:lang w:eastAsia="zh-CN"/>
        </w:rPr>
        <w:t>target_altitude_m</w:t>
      </w:r>
      <w:proofErr w:type="spellEnd"/>
      <w:r>
        <w:rPr>
          <w:rFonts w:hint="eastAsia"/>
          <w:lang w:eastAsia="zh-CN"/>
        </w:rPr>
        <w:t>": 0.5,</w:t>
      </w:r>
    </w:p>
    <w:p w14:paraId="4238702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"task": {</w:t>
      </w:r>
    </w:p>
    <w:p w14:paraId="0A3411F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"area_m2": 112712.6492493239,</w:t>
      </w:r>
    </w:p>
    <w:p w14:paraId="0AA108B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</w:t>
      </w:r>
      <w:proofErr w:type="spellStart"/>
      <w:r>
        <w:rPr>
          <w:rFonts w:hint="eastAsia"/>
          <w:lang w:eastAsia="zh-CN"/>
        </w:rPr>
        <w:t>bounds_m</w:t>
      </w:r>
      <w:proofErr w:type="spellEnd"/>
      <w:r>
        <w:rPr>
          <w:rFonts w:hint="eastAsia"/>
          <w:lang w:eastAsia="zh-CN"/>
        </w:rPr>
        <w:t>": {</w:t>
      </w:r>
    </w:p>
    <w:p w14:paraId="5ED931B8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"</w:t>
      </w:r>
      <w:proofErr w:type="spellStart"/>
      <w:r>
        <w:rPr>
          <w:rFonts w:hint="eastAsia"/>
          <w:lang w:eastAsia="zh-CN"/>
        </w:rPr>
        <w:t>x_max</w:t>
      </w:r>
      <w:proofErr w:type="spellEnd"/>
      <w:r>
        <w:rPr>
          <w:rFonts w:hint="eastAsia"/>
          <w:lang w:eastAsia="zh-CN"/>
        </w:rPr>
        <w:t>": 3.0,</w:t>
      </w:r>
    </w:p>
    <w:p w14:paraId="4D5551B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"</w:t>
      </w:r>
      <w:proofErr w:type="spellStart"/>
      <w:r>
        <w:rPr>
          <w:rFonts w:hint="eastAsia"/>
          <w:lang w:eastAsia="zh-CN"/>
        </w:rPr>
        <w:t>x_min</w:t>
      </w:r>
      <w:proofErr w:type="spellEnd"/>
      <w:r>
        <w:rPr>
          <w:rFonts w:hint="eastAsia"/>
          <w:lang w:eastAsia="zh-CN"/>
        </w:rPr>
        <w:t>": 1.877437,</w:t>
      </w:r>
    </w:p>
    <w:p w14:paraId="5D2D76B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"</w:t>
      </w:r>
      <w:proofErr w:type="spellStart"/>
      <w:r>
        <w:rPr>
          <w:rFonts w:hint="eastAsia"/>
          <w:lang w:eastAsia="zh-CN"/>
        </w:rPr>
        <w:t>y_max</w:t>
      </w:r>
      <w:proofErr w:type="spellEnd"/>
      <w:r>
        <w:rPr>
          <w:rFonts w:hint="eastAsia"/>
          <w:lang w:eastAsia="zh-CN"/>
        </w:rPr>
        <w:t>": 1.423147,</w:t>
      </w:r>
    </w:p>
    <w:p w14:paraId="3430D12E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"</w:t>
      </w:r>
      <w:proofErr w:type="spellStart"/>
      <w:r>
        <w:rPr>
          <w:rFonts w:hint="eastAsia"/>
          <w:lang w:eastAsia="zh-CN"/>
        </w:rPr>
        <w:t>y_min</w:t>
      </w:r>
      <w:proofErr w:type="spellEnd"/>
      <w:r>
        <w:rPr>
          <w:rFonts w:hint="eastAsia"/>
          <w:lang w:eastAsia="zh-CN"/>
        </w:rPr>
        <w:t>": 0.0</w:t>
      </w:r>
    </w:p>
    <w:p w14:paraId="4FD5A51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},</w:t>
      </w:r>
    </w:p>
    <w:p w14:paraId="522BDD0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</w:t>
      </w:r>
      <w:proofErr w:type="spellStart"/>
      <w:r>
        <w:rPr>
          <w:rFonts w:hint="eastAsia"/>
          <w:lang w:eastAsia="zh-CN"/>
        </w:rPr>
        <w:t>coordinate_frame</w:t>
      </w:r>
      <w:proofErr w:type="spellEnd"/>
      <w:r>
        <w:rPr>
          <w:rFonts w:hint="eastAsia"/>
          <w:lang w:eastAsia="zh-CN"/>
        </w:rPr>
        <w:t>": "ENU",</w:t>
      </w:r>
    </w:p>
    <w:p w14:paraId="77CAC4F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</w:t>
      </w:r>
      <w:proofErr w:type="spellStart"/>
      <w:r>
        <w:rPr>
          <w:rFonts w:hint="eastAsia"/>
          <w:lang w:eastAsia="zh-CN"/>
        </w:rPr>
        <w:t>coverage_ratio</w:t>
      </w:r>
      <w:proofErr w:type="spellEnd"/>
      <w:r>
        <w:rPr>
          <w:rFonts w:hint="eastAsia"/>
          <w:lang w:eastAsia="zh-CN"/>
        </w:rPr>
        <w:t>": 1.0,</w:t>
      </w:r>
    </w:p>
    <w:p w14:paraId="38F3CBE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</w:t>
      </w:r>
      <w:proofErr w:type="spellStart"/>
      <w:r>
        <w:rPr>
          <w:rFonts w:hint="eastAsia"/>
          <w:lang w:eastAsia="zh-CN"/>
        </w:rPr>
        <w:t>flight_path_m</w:t>
      </w:r>
      <w:proofErr w:type="spellEnd"/>
      <w:r>
        <w:rPr>
          <w:rFonts w:hint="eastAsia"/>
          <w:lang w:eastAsia="zh-CN"/>
        </w:rPr>
        <w:t>": [</w:t>
      </w:r>
    </w:p>
    <w:p w14:paraId="7BE2BE3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44A8985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2.305965,</w:t>
      </w:r>
    </w:p>
    <w:p w14:paraId="12E89FA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0.142843</w:t>
      </w:r>
    </w:p>
    <w:p w14:paraId="01420BB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5DC8F00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00AC45D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2.163123,</w:t>
      </w:r>
    </w:p>
    <w:p w14:paraId="6C00D2A6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0.142843</w:t>
      </w:r>
    </w:p>
    <w:p w14:paraId="769E205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2B4AAC1A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6AB931D7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2.184581,</w:t>
      </w:r>
    </w:p>
    <w:p w14:paraId="5DBA017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        0.383111</w:t>
      </w:r>
    </w:p>
    <w:p w14:paraId="43D7DFF7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4BB7F27A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6ADE13C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2.163123,</w:t>
      </w:r>
    </w:p>
    <w:p w14:paraId="64AA856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0.571371</w:t>
      </w:r>
    </w:p>
    <w:p w14:paraId="7CCB8EE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28367516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4C368AF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2.305965,</w:t>
      </w:r>
    </w:p>
    <w:p w14:paraId="637DBB28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0.571371</w:t>
      </w:r>
    </w:p>
    <w:p w14:paraId="6981EBC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383F5A5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7179405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2.163123,</w:t>
      </w:r>
    </w:p>
    <w:p w14:paraId="53A59B0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0.857057</w:t>
      </w:r>
    </w:p>
    <w:p w14:paraId="133829BE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6CA6103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39C94F5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2.02028,</w:t>
      </w:r>
    </w:p>
    <w:p w14:paraId="7AF6C24E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0.857057</w:t>
      </w:r>
    </w:p>
    <w:p w14:paraId="67891F86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128B34D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0176074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2.02028,</w:t>
      </w:r>
    </w:p>
    <w:p w14:paraId="2802D27E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0.9999</w:t>
      </w:r>
    </w:p>
    <w:p w14:paraId="0F51E42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53A94F0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2149352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        2.02028,</w:t>
      </w:r>
    </w:p>
    <w:p w14:paraId="10897336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1.285585</w:t>
      </w:r>
    </w:p>
    <w:p w14:paraId="0415A82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4DDF8E5E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1465959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2.163123,</w:t>
      </w:r>
    </w:p>
    <w:p w14:paraId="1827F1A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1.142743</w:t>
      </w:r>
    </w:p>
    <w:p w14:paraId="4F6F92C7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065EABB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78EE79F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2.305965,</w:t>
      </w:r>
    </w:p>
    <w:p w14:paraId="6FCB28C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1.285585</w:t>
      </w:r>
    </w:p>
    <w:p w14:paraId="5FE7CE3A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5ADF7DF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4AF0EA2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2.591651,</w:t>
      </w:r>
    </w:p>
    <w:p w14:paraId="1753266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1.285585</w:t>
      </w:r>
    </w:p>
    <w:p w14:paraId="6BF4B6D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26169718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4BAF307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2.734494,</w:t>
      </w:r>
    </w:p>
    <w:p w14:paraId="1AE3EAC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1.285585</w:t>
      </w:r>
    </w:p>
    <w:p w14:paraId="34B3879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6664E8B8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4840BE46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2.947239,</w:t>
      </w:r>
    </w:p>
    <w:p w14:paraId="76D05EB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1.179108</w:t>
      </w:r>
    </w:p>
    <w:p w14:paraId="32CD8F48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12FE950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      [</w:t>
      </w:r>
    </w:p>
    <w:p w14:paraId="4BA8C9A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2.877337,</w:t>
      </w:r>
    </w:p>
    <w:p w14:paraId="254D9CE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0.857057</w:t>
      </w:r>
    </w:p>
    <w:p w14:paraId="2D8A414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2BF84E4A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6FE0378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2.834707,</w:t>
      </w:r>
    </w:p>
    <w:p w14:paraId="07BE732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0.767991</w:t>
      </w:r>
    </w:p>
    <w:p w14:paraId="3053B166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15C96BE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6B3E1CB7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2.734494,</w:t>
      </w:r>
    </w:p>
    <w:p w14:paraId="48E08C78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0.9999</w:t>
      </w:r>
    </w:p>
    <w:p w14:paraId="6979B85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7DA13518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2C7EDDF8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2.471166,</w:t>
      </w:r>
    </w:p>
    <w:p w14:paraId="1A163D8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0.916985</w:t>
      </w:r>
    </w:p>
    <w:p w14:paraId="6242192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</w:t>
      </w:r>
    </w:p>
    <w:p w14:paraId="1CCB320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],</w:t>
      </w:r>
    </w:p>
    <w:p w14:paraId="3A4BEA8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</w:t>
      </w:r>
      <w:proofErr w:type="spellStart"/>
      <w:r>
        <w:rPr>
          <w:rFonts w:hint="eastAsia"/>
          <w:lang w:eastAsia="zh-CN"/>
        </w:rPr>
        <w:t>hover_scan_seconds</w:t>
      </w:r>
      <w:proofErr w:type="spellEnd"/>
      <w:r>
        <w:rPr>
          <w:rFonts w:hint="eastAsia"/>
          <w:lang w:eastAsia="zh-CN"/>
        </w:rPr>
        <w:t>": 10.0,</w:t>
      </w:r>
    </w:p>
    <w:p w14:paraId="0D6FF8C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</w:t>
      </w:r>
      <w:proofErr w:type="spellStart"/>
      <w:r>
        <w:rPr>
          <w:rFonts w:hint="eastAsia"/>
          <w:lang w:eastAsia="zh-CN"/>
        </w:rPr>
        <w:t>hover_scan_time_s</w:t>
      </w:r>
      <w:proofErr w:type="spellEnd"/>
      <w:r>
        <w:rPr>
          <w:rFonts w:hint="eastAsia"/>
          <w:lang w:eastAsia="zh-CN"/>
        </w:rPr>
        <w:t>": 180.0,</w:t>
      </w:r>
    </w:p>
    <w:p w14:paraId="1BA8DB8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</w:t>
      </w:r>
      <w:proofErr w:type="spellStart"/>
      <w:r>
        <w:rPr>
          <w:rFonts w:hint="eastAsia"/>
          <w:lang w:eastAsia="zh-CN"/>
        </w:rPr>
        <w:t>mission_time_s</w:t>
      </w:r>
      <w:proofErr w:type="spellEnd"/>
      <w:r>
        <w:rPr>
          <w:rFonts w:hint="eastAsia"/>
          <w:lang w:eastAsia="zh-CN"/>
        </w:rPr>
        <w:t>": 198.17310364856638,</w:t>
      </w:r>
    </w:p>
    <w:p w14:paraId="37FB1BC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</w:t>
      </w:r>
      <w:proofErr w:type="spellStart"/>
      <w:r>
        <w:rPr>
          <w:rFonts w:hint="eastAsia"/>
          <w:lang w:eastAsia="zh-CN"/>
        </w:rPr>
        <w:t>polygon_m</w:t>
      </w:r>
      <w:proofErr w:type="spellEnd"/>
      <w:r>
        <w:rPr>
          <w:rFonts w:hint="eastAsia"/>
          <w:lang w:eastAsia="zh-CN"/>
        </w:rPr>
        <w:t>": [</w:t>
      </w:r>
    </w:p>
    <w:p w14:paraId="376517DA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3C50E46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2.920554,</w:t>
      </w:r>
    </w:p>
    <w:p w14:paraId="0656437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        1.382752</w:t>
      </w:r>
    </w:p>
    <w:p w14:paraId="3666169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057DCF8A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468FA07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3.0,</w:t>
      </w:r>
    </w:p>
    <w:p w14:paraId="0F0B21EA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0.77648</w:t>
      </w:r>
    </w:p>
    <w:p w14:paraId="3920C21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38C282A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191C525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2.5161,</w:t>
      </w:r>
    </w:p>
    <w:p w14:paraId="6E9064A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0.751627</w:t>
      </w:r>
    </w:p>
    <w:p w14:paraId="3471E3E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10403C2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0B4F8E77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2.368944,</w:t>
      </w:r>
    </w:p>
    <w:p w14:paraId="061921D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0.762171</w:t>
      </w:r>
    </w:p>
    <w:p w14:paraId="0D3491F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34D1A96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6A5C65A6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2.396028,</w:t>
      </w:r>
    </w:p>
    <w:p w14:paraId="75B488F6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0.0</w:t>
      </w:r>
    </w:p>
    <w:p w14:paraId="29F748A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0EAA9E6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428BEC06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2.024572,</w:t>
      </w:r>
    </w:p>
    <w:p w14:paraId="0CEA7FC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0.023251</w:t>
      </w:r>
    </w:p>
    <w:p w14:paraId="1B345706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41FB4C5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60AC39D6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        1.877437,</w:t>
      </w:r>
    </w:p>
    <w:p w14:paraId="4A33A23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1.423147</w:t>
      </w:r>
    </w:p>
    <w:p w14:paraId="39E382F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</w:t>
      </w:r>
    </w:p>
    <w:p w14:paraId="6823BC7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],</w:t>
      </w:r>
    </w:p>
    <w:p w14:paraId="3E01AAF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</w:t>
      </w:r>
      <w:proofErr w:type="spellStart"/>
      <w:r>
        <w:rPr>
          <w:rFonts w:hint="eastAsia"/>
          <w:lang w:eastAsia="zh-CN"/>
        </w:rPr>
        <w:t>reconnaissance_mode</w:t>
      </w:r>
      <w:proofErr w:type="spellEnd"/>
      <w:r>
        <w:rPr>
          <w:rFonts w:hint="eastAsia"/>
          <w:lang w:eastAsia="zh-CN"/>
        </w:rPr>
        <w:t>": "</w:t>
      </w:r>
      <w:proofErr w:type="spellStart"/>
      <w:r>
        <w:rPr>
          <w:rFonts w:hint="eastAsia"/>
          <w:lang w:eastAsia="zh-CN"/>
        </w:rPr>
        <w:t>hover_scan</w:t>
      </w:r>
      <w:proofErr w:type="spellEnd"/>
      <w:r>
        <w:rPr>
          <w:rFonts w:hint="eastAsia"/>
          <w:lang w:eastAsia="zh-CN"/>
        </w:rPr>
        <w:t>",</w:t>
      </w:r>
    </w:p>
    <w:p w14:paraId="6108DD7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</w:t>
      </w:r>
      <w:proofErr w:type="spellStart"/>
      <w:r>
        <w:rPr>
          <w:rFonts w:hint="eastAsia"/>
          <w:lang w:eastAsia="zh-CN"/>
        </w:rPr>
        <w:t>reconnaissance_radius_m</w:t>
      </w:r>
      <w:proofErr w:type="spellEnd"/>
      <w:r>
        <w:rPr>
          <w:rFonts w:hint="eastAsia"/>
          <w:lang w:eastAsia="zh-CN"/>
        </w:rPr>
        <w:t>": 1.0,</w:t>
      </w:r>
    </w:p>
    <w:p w14:paraId="2C24CAE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"required_area_m2": 109865.2636647213,</w:t>
      </w:r>
    </w:p>
    <w:p w14:paraId="1A884A3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</w:t>
      </w:r>
      <w:proofErr w:type="spellStart"/>
      <w:r>
        <w:rPr>
          <w:rFonts w:hint="eastAsia"/>
          <w:lang w:eastAsia="zh-CN"/>
        </w:rPr>
        <w:t>route_distance_m</w:t>
      </w:r>
      <w:proofErr w:type="spellEnd"/>
      <w:r>
        <w:rPr>
          <w:rFonts w:hint="eastAsia"/>
          <w:lang w:eastAsia="zh-CN"/>
        </w:rPr>
        <w:t>": 3.634621,</w:t>
      </w:r>
    </w:p>
    <w:p w14:paraId="799330E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</w:t>
      </w:r>
      <w:proofErr w:type="spellStart"/>
      <w:r>
        <w:rPr>
          <w:rFonts w:hint="eastAsia"/>
          <w:lang w:eastAsia="zh-CN"/>
        </w:rPr>
        <w:t>route_primitives</w:t>
      </w:r>
      <w:proofErr w:type="spellEnd"/>
      <w:r>
        <w:rPr>
          <w:rFonts w:hint="eastAsia"/>
          <w:lang w:eastAsia="zh-CN"/>
        </w:rPr>
        <w:t>": [</w:t>
      </w:r>
    </w:p>
    <w:p w14:paraId="1EC939B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{</w:t>
      </w:r>
    </w:p>
    <w:p w14:paraId="28B6C7F7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"end": [</w:t>
      </w:r>
    </w:p>
    <w:p w14:paraId="07221CF6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2.163123,</w:t>
      </w:r>
    </w:p>
    <w:p w14:paraId="42BDAEC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0.142843</w:t>
      </w:r>
    </w:p>
    <w:p w14:paraId="01E6147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],</w:t>
      </w:r>
    </w:p>
    <w:p w14:paraId="72AB870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"kind": "line",</w:t>
      </w:r>
    </w:p>
    <w:p w14:paraId="3967C5B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</w:t>
      </w:r>
      <w:proofErr w:type="spellStart"/>
      <w:r>
        <w:rPr>
          <w:rFonts w:hint="eastAsia"/>
          <w:lang w:eastAsia="zh-CN"/>
        </w:rPr>
        <w:t>length_m</w:t>
      </w:r>
      <w:proofErr w:type="spellEnd"/>
      <w:r>
        <w:rPr>
          <w:rFonts w:hint="eastAsia"/>
          <w:lang w:eastAsia="zh-CN"/>
        </w:rPr>
        <w:t>": 0.142843,</w:t>
      </w:r>
    </w:p>
    <w:p w14:paraId="5D1850B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"start": [</w:t>
      </w:r>
    </w:p>
    <w:p w14:paraId="08DE9EB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2.305965,</w:t>
      </w:r>
    </w:p>
    <w:p w14:paraId="5F7C42A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0.142843</w:t>
      </w:r>
    </w:p>
    <w:p w14:paraId="3D14D40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]</w:t>
      </w:r>
    </w:p>
    <w:p w14:paraId="631723E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},</w:t>
      </w:r>
    </w:p>
    <w:p w14:paraId="09CA1FF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{</w:t>
      </w:r>
    </w:p>
    <w:p w14:paraId="2A3899DA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"end": [</w:t>
      </w:r>
    </w:p>
    <w:p w14:paraId="5872FB3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          2.184581,</w:t>
      </w:r>
    </w:p>
    <w:p w14:paraId="4E1D3218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0.383111</w:t>
      </w:r>
    </w:p>
    <w:p w14:paraId="5117A1E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],</w:t>
      </w:r>
    </w:p>
    <w:p w14:paraId="12AA027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"kind": "line",</w:t>
      </w:r>
    </w:p>
    <w:p w14:paraId="1F2C6A6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</w:t>
      </w:r>
      <w:proofErr w:type="spellStart"/>
      <w:r>
        <w:rPr>
          <w:rFonts w:hint="eastAsia"/>
          <w:lang w:eastAsia="zh-CN"/>
        </w:rPr>
        <w:t>length_m</w:t>
      </w:r>
      <w:proofErr w:type="spellEnd"/>
      <w:r>
        <w:rPr>
          <w:rFonts w:hint="eastAsia"/>
          <w:lang w:eastAsia="zh-CN"/>
        </w:rPr>
        <w:t>": 0.241225,</w:t>
      </w:r>
    </w:p>
    <w:p w14:paraId="05FA40C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"start": [</w:t>
      </w:r>
    </w:p>
    <w:p w14:paraId="6C9463A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2.163123,</w:t>
      </w:r>
    </w:p>
    <w:p w14:paraId="13BF77C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0.142843</w:t>
      </w:r>
    </w:p>
    <w:p w14:paraId="3361CD4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]</w:t>
      </w:r>
    </w:p>
    <w:p w14:paraId="4A0BFB8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},</w:t>
      </w:r>
    </w:p>
    <w:p w14:paraId="48BE07E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{</w:t>
      </w:r>
    </w:p>
    <w:p w14:paraId="3D41B47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"end": [</w:t>
      </w:r>
    </w:p>
    <w:p w14:paraId="1CB4C54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2.163123,</w:t>
      </w:r>
    </w:p>
    <w:p w14:paraId="5E01B17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0.571371</w:t>
      </w:r>
    </w:p>
    <w:p w14:paraId="0201758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],</w:t>
      </w:r>
    </w:p>
    <w:p w14:paraId="0D05787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"kind": "line",</w:t>
      </w:r>
    </w:p>
    <w:p w14:paraId="25EBDD6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</w:t>
      </w:r>
      <w:proofErr w:type="spellStart"/>
      <w:r>
        <w:rPr>
          <w:rFonts w:hint="eastAsia"/>
          <w:lang w:eastAsia="zh-CN"/>
        </w:rPr>
        <w:t>length_m</w:t>
      </w:r>
      <w:proofErr w:type="spellEnd"/>
      <w:r>
        <w:rPr>
          <w:rFonts w:hint="eastAsia"/>
          <w:lang w:eastAsia="zh-CN"/>
        </w:rPr>
        <w:t>": 0.189479,</w:t>
      </w:r>
    </w:p>
    <w:p w14:paraId="6498A2C6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"start": [</w:t>
      </w:r>
    </w:p>
    <w:p w14:paraId="4EA9810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2.184581,</w:t>
      </w:r>
    </w:p>
    <w:p w14:paraId="57C6B0E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0.383111</w:t>
      </w:r>
    </w:p>
    <w:p w14:paraId="7C7E11FE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]</w:t>
      </w:r>
    </w:p>
    <w:p w14:paraId="0B85295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},</w:t>
      </w:r>
    </w:p>
    <w:p w14:paraId="0E8F05E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{</w:t>
      </w:r>
    </w:p>
    <w:p w14:paraId="1FE35ED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        "end": [</w:t>
      </w:r>
    </w:p>
    <w:p w14:paraId="70B94C38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2.305965,</w:t>
      </w:r>
    </w:p>
    <w:p w14:paraId="0FADE77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0.571371</w:t>
      </w:r>
    </w:p>
    <w:p w14:paraId="1D94D7D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],</w:t>
      </w:r>
    </w:p>
    <w:p w14:paraId="7229C56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"kind": "line",</w:t>
      </w:r>
    </w:p>
    <w:p w14:paraId="4787AA68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</w:t>
      </w:r>
      <w:proofErr w:type="spellStart"/>
      <w:r>
        <w:rPr>
          <w:rFonts w:hint="eastAsia"/>
          <w:lang w:eastAsia="zh-CN"/>
        </w:rPr>
        <w:t>length_m</w:t>
      </w:r>
      <w:proofErr w:type="spellEnd"/>
      <w:r>
        <w:rPr>
          <w:rFonts w:hint="eastAsia"/>
          <w:lang w:eastAsia="zh-CN"/>
        </w:rPr>
        <w:t>": 0.142843,</w:t>
      </w:r>
    </w:p>
    <w:p w14:paraId="3AA1407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"start": [</w:t>
      </w:r>
    </w:p>
    <w:p w14:paraId="573298D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2.163123,</w:t>
      </w:r>
    </w:p>
    <w:p w14:paraId="4B1DCC1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0.571371</w:t>
      </w:r>
    </w:p>
    <w:p w14:paraId="512A73DA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]</w:t>
      </w:r>
    </w:p>
    <w:p w14:paraId="64AB5D9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},</w:t>
      </w:r>
    </w:p>
    <w:p w14:paraId="1D3168AE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{</w:t>
      </w:r>
    </w:p>
    <w:p w14:paraId="0B89AF5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"end": [</w:t>
      </w:r>
    </w:p>
    <w:p w14:paraId="3C190F3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2.163123,</w:t>
      </w:r>
    </w:p>
    <w:p w14:paraId="2869DD6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0.857057</w:t>
      </w:r>
    </w:p>
    <w:p w14:paraId="005F1D7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],</w:t>
      </w:r>
    </w:p>
    <w:p w14:paraId="5BF9694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"kind": "line",</w:t>
      </w:r>
    </w:p>
    <w:p w14:paraId="0A484128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</w:t>
      </w:r>
      <w:proofErr w:type="spellStart"/>
      <w:r>
        <w:rPr>
          <w:rFonts w:hint="eastAsia"/>
          <w:lang w:eastAsia="zh-CN"/>
        </w:rPr>
        <w:t>length_m</w:t>
      </w:r>
      <w:proofErr w:type="spellEnd"/>
      <w:r>
        <w:rPr>
          <w:rFonts w:hint="eastAsia"/>
          <w:lang w:eastAsia="zh-CN"/>
        </w:rPr>
        <w:t>": 0.319406,</w:t>
      </w:r>
    </w:p>
    <w:p w14:paraId="10F8492A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"start": [</w:t>
      </w:r>
    </w:p>
    <w:p w14:paraId="201B9B7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2.305965,</w:t>
      </w:r>
    </w:p>
    <w:p w14:paraId="5E28CBF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0.571371</w:t>
      </w:r>
    </w:p>
    <w:p w14:paraId="5E25E6D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]</w:t>
      </w:r>
    </w:p>
    <w:p w14:paraId="6F14FE8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},</w:t>
      </w:r>
    </w:p>
    <w:p w14:paraId="13762F28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      {</w:t>
      </w:r>
    </w:p>
    <w:p w14:paraId="37FBD36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"end": [</w:t>
      </w:r>
    </w:p>
    <w:p w14:paraId="52E9969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2.02028,</w:t>
      </w:r>
    </w:p>
    <w:p w14:paraId="6642207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0.857057</w:t>
      </w:r>
    </w:p>
    <w:p w14:paraId="11E3CB9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],</w:t>
      </w:r>
    </w:p>
    <w:p w14:paraId="6B057A2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"kind": "line",</w:t>
      </w:r>
    </w:p>
    <w:p w14:paraId="4C2CFDE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</w:t>
      </w:r>
      <w:proofErr w:type="spellStart"/>
      <w:r>
        <w:rPr>
          <w:rFonts w:hint="eastAsia"/>
          <w:lang w:eastAsia="zh-CN"/>
        </w:rPr>
        <w:t>length_m</w:t>
      </w:r>
      <w:proofErr w:type="spellEnd"/>
      <w:r>
        <w:rPr>
          <w:rFonts w:hint="eastAsia"/>
          <w:lang w:eastAsia="zh-CN"/>
        </w:rPr>
        <w:t>": 0.142843,</w:t>
      </w:r>
    </w:p>
    <w:p w14:paraId="7515033E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"start": [</w:t>
      </w:r>
    </w:p>
    <w:p w14:paraId="422A658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2.163123,</w:t>
      </w:r>
    </w:p>
    <w:p w14:paraId="6F8687C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0.857057</w:t>
      </w:r>
    </w:p>
    <w:p w14:paraId="1714721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]</w:t>
      </w:r>
    </w:p>
    <w:p w14:paraId="0669428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},</w:t>
      </w:r>
    </w:p>
    <w:p w14:paraId="0F29358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{</w:t>
      </w:r>
    </w:p>
    <w:p w14:paraId="3AF6DCF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"end": [</w:t>
      </w:r>
    </w:p>
    <w:p w14:paraId="2B87218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2.02028,</w:t>
      </w:r>
    </w:p>
    <w:p w14:paraId="7A1D39C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0.9999</w:t>
      </w:r>
    </w:p>
    <w:p w14:paraId="4E3ED1C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],</w:t>
      </w:r>
    </w:p>
    <w:p w14:paraId="5B0184C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"kind": "line",</w:t>
      </w:r>
    </w:p>
    <w:p w14:paraId="64505BFA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</w:t>
      </w:r>
      <w:proofErr w:type="spellStart"/>
      <w:r>
        <w:rPr>
          <w:rFonts w:hint="eastAsia"/>
          <w:lang w:eastAsia="zh-CN"/>
        </w:rPr>
        <w:t>length_m</w:t>
      </w:r>
      <w:proofErr w:type="spellEnd"/>
      <w:r>
        <w:rPr>
          <w:rFonts w:hint="eastAsia"/>
          <w:lang w:eastAsia="zh-CN"/>
        </w:rPr>
        <w:t>": 0.142843,</w:t>
      </w:r>
    </w:p>
    <w:p w14:paraId="79E565C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"start": [</w:t>
      </w:r>
    </w:p>
    <w:p w14:paraId="707F5D76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2.02028,</w:t>
      </w:r>
    </w:p>
    <w:p w14:paraId="6131589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0.857057</w:t>
      </w:r>
    </w:p>
    <w:p w14:paraId="3D20D29A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]</w:t>
      </w:r>
    </w:p>
    <w:p w14:paraId="2F3C42C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      },</w:t>
      </w:r>
    </w:p>
    <w:p w14:paraId="35DB78AE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{</w:t>
      </w:r>
    </w:p>
    <w:p w14:paraId="3FB18C9E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"end": [</w:t>
      </w:r>
    </w:p>
    <w:p w14:paraId="196C6856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2.02028,</w:t>
      </w:r>
    </w:p>
    <w:p w14:paraId="6EEB640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1.285585</w:t>
      </w:r>
    </w:p>
    <w:p w14:paraId="5769A15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],</w:t>
      </w:r>
    </w:p>
    <w:p w14:paraId="0A5F21A8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"kind": "line",</w:t>
      </w:r>
    </w:p>
    <w:p w14:paraId="7E9AF37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</w:t>
      </w:r>
      <w:proofErr w:type="spellStart"/>
      <w:r>
        <w:rPr>
          <w:rFonts w:hint="eastAsia"/>
          <w:lang w:eastAsia="zh-CN"/>
        </w:rPr>
        <w:t>length_m</w:t>
      </w:r>
      <w:proofErr w:type="spellEnd"/>
      <w:r>
        <w:rPr>
          <w:rFonts w:hint="eastAsia"/>
          <w:lang w:eastAsia="zh-CN"/>
        </w:rPr>
        <w:t>": 0.285686,</w:t>
      </w:r>
    </w:p>
    <w:p w14:paraId="197AD00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"start": [</w:t>
      </w:r>
    </w:p>
    <w:p w14:paraId="178AA3F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2.02028,</w:t>
      </w:r>
    </w:p>
    <w:p w14:paraId="3CC1CA6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0.9999</w:t>
      </w:r>
    </w:p>
    <w:p w14:paraId="717F5CD6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]</w:t>
      </w:r>
    </w:p>
    <w:p w14:paraId="3E196226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},</w:t>
      </w:r>
    </w:p>
    <w:p w14:paraId="6ED70E9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{</w:t>
      </w:r>
    </w:p>
    <w:p w14:paraId="4B56A47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"end": [</w:t>
      </w:r>
    </w:p>
    <w:p w14:paraId="55EF864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2.163123,</w:t>
      </w:r>
    </w:p>
    <w:p w14:paraId="60FE211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1.142743</w:t>
      </w:r>
    </w:p>
    <w:p w14:paraId="1049238A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],</w:t>
      </w:r>
    </w:p>
    <w:p w14:paraId="60E51BF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"kind": "line",</w:t>
      </w:r>
    </w:p>
    <w:p w14:paraId="506F4486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</w:t>
      </w:r>
      <w:proofErr w:type="spellStart"/>
      <w:r>
        <w:rPr>
          <w:rFonts w:hint="eastAsia"/>
          <w:lang w:eastAsia="zh-CN"/>
        </w:rPr>
        <w:t>length_m</w:t>
      </w:r>
      <w:proofErr w:type="spellEnd"/>
      <w:r>
        <w:rPr>
          <w:rFonts w:hint="eastAsia"/>
          <w:lang w:eastAsia="zh-CN"/>
        </w:rPr>
        <w:t>": 0.20201,</w:t>
      </w:r>
    </w:p>
    <w:p w14:paraId="57A4A87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"start": [</w:t>
      </w:r>
    </w:p>
    <w:p w14:paraId="62DEAFC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2.02028,</w:t>
      </w:r>
    </w:p>
    <w:p w14:paraId="140A05AA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1.285585</w:t>
      </w:r>
    </w:p>
    <w:p w14:paraId="5F881037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        ]</w:t>
      </w:r>
    </w:p>
    <w:p w14:paraId="01E2F66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},</w:t>
      </w:r>
    </w:p>
    <w:p w14:paraId="7B14BBB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{</w:t>
      </w:r>
    </w:p>
    <w:p w14:paraId="6573437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"end": [</w:t>
      </w:r>
    </w:p>
    <w:p w14:paraId="11EF015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2.305965,</w:t>
      </w:r>
    </w:p>
    <w:p w14:paraId="1912744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1.285585</w:t>
      </w:r>
    </w:p>
    <w:p w14:paraId="7403277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],</w:t>
      </w:r>
    </w:p>
    <w:p w14:paraId="380F285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"kind": "line",</w:t>
      </w:r>
    </w:p>
    <w:p w14:paraId="388AD54A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</w:t>
      </w:r>
      <w:proofErr w:type="spellStart"/>
      <w:r>
        <w:rPr>
          <w:rFonts w:hint="eastAsia"/>
          <w:lang w:eastAsia="zh-CN"/>
        </w:rPr>
        <w:t>length_m</w:t>
      </w:r>
      <w:proofErr w:type="spellEnd"/>
      <w:r>
        <w:rPr>
          <w:rFonts w:hint="eastAsia"/>
          <w:lang w:eastAsia="zh-CN"/>
        </w:rPr>
        <w:t>": 0.20201,</w:t>
      </w:r>
    </w:p>
    <w:p w14:paraId="4125494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"start": [</w:t>
      </w:r>
    </w:p>
    <w:p w14:paraId="4E78267E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2.163123,</w:t>
      </w:r>
    </w:p>
    <w:p w14:paraId="72698E7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1.142743</w:t>
      </w:r>
    </w:p>
    <w:p w14:paraId="568BF54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]</w:t>
      </w:r>
    </w:p>
    <w:p w14:paraId="524E651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},</w:t>
      </w:r>
    </w:p>
    <w:p w14:paraId="2489D0B8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{</w:t>
      </w:r>
    </w:p>
    <w:p w14:paraId="5618EBB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"end": [</w:t>
      </w:r>
    </w:p>
    <w:p w14:paraId="1518F47A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2.591651,</w:t>
      </w:r>
    </w:p>
    <w:p w14:paraId="7967A9F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1.285585</w:t>
      </w:r>
    </w:p>
    <w:p w14:paraId="18F1153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],</w:t>
      </w:r>
    </w:p>
    <w:p w14:paraId="73C6E15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"kind": "line",</w:t>
      </w:r>
    </w:p>
    <w:p w14:paraId="2FBF15E7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</w:t>
      </w:r>
      <w:proofErr w:type="spellStart"/>
      <w:r>
        <w:rPr>
          <w:rFonts w:hint="eastAsia"/>
          <w:lang w:eastAsia="zh-CN"/>
        </w:rPr>
        <w:t>length_m</w:t>
      </w:r>
      <w:proofErr w:type="spellEnd"/>
      <w:r>
        <w:rPr>
          <w:rFonts w:hint="eastAsia"/>
          <w:lang w:eastAsia="zh-CN"/>
        </w:rPr>
        <w:t>": 0.285686,</w:t>
      </w:r>
    </w:p>
    <w:p w14:paraId="50B8165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"start": [</w:t>
      </w:r>
    </w:p>
    <w:p w14:paraId="413EA04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2.305965,</w:t>
      </w:r>
    </w:p>
    <w:p w14:paraId="1A97FAB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          1.285585</w:t>
      </w:r>
    </w:p>
    <w:p w14:paraId="537940E6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]</w:t>
      </w:r>
    </w:p>
    <w:p w14:paraId="6DBBA74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},</w:t>
      </w:r>
    </w:p>
    <w:p w14:paraId="530CFB9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{</w:t>
      </w:r>
    </w:p>
    <w:p w14:paraId="341D0E66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"end": [</w:t>
      </w:r>
    </w:p>
    <w:p w14:paraId="59BE358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2.734494,</w:t>
      </w:r>
    </w:p>
    <w:p w14:paraId="711820AE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1.285585</w:t>
      </w:r>
    </w:p>
    <w:p w14:paraId="45AAAC98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],</w:t>
      </w:r>
    </w:p>
    <w:p w14:paraId="3FAC26F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"kind": "line",</w:t>
      </w:r>
    </w:p>
    <w:p w14:paraId="4A5F090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</w:t>
      </w:r>
      <w:proofErr w:type="spellStart"/>
      <w:r>
        <w:rPr>
          <w:rFonts w:hint="eastAsia"/>
          <w:lang w:eastAsia="zh-CN"/>
        </w:rPr>
        <w:t>length_m</w:t>
      </w:r>
      <w:proofErr w:type="spellEnd"/>
      <w:r>
        <w:rPr>
          <w:rFonts w:hint="eastAsia"/>
          <w:lang w:eastAsia="zh-CN"/>
        </w:rPr>
        <w:t>": 0.142843,</w:t>
      </w:r>
    </w:p>
    <w:p w14:paraId="3AEB0A38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"start": [</w:t>
      </w:r>
    </w:p>
    <w:p w14:paraId="65F3DFA8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2.591651,</w:t>
      </w:r>
    </w:p>
    <w:p w14:paraId="57D81DA6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1.285585</w:t>
      </w:r>
    </w:p>
    <w:p w14:paraId="18F65F8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]</w:t>
      </w:r>
    </w:p>
    <w:p w14:paraId="3EBC231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},</w:t>
      </w:r>
    </w:p>
    <w:p w14:paraId="529B5A7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{</w:t>
      </w:r>
    </w:p>
    <w:p w14:paraId="2CEB302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"end": [</w:t>
      </w:r>
    </w:p>
    <w:p w14:paraId="55A3DBC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2.947239,</w:t>
      </w:r>
    </w:p>
    <w:p w14:paraId="0A3257CE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1.179108</w:t>
      </w:r>
    </w:p>
    <w:p w14:paraId="485F2166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],</w:t>
      </w:r>
    </w:p>
    <w:p w14:paraId="04911C4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"kind": "line",</w:t>
      </w:r>
    </w:p>
    <w:p w14:paraId="4DF76C1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</w:t>
      </w:r>
      <w:proofErr w:type="spellStart"/>
      <w:r>
        <w:rPr>
          <w:rFonts w:hint="eastAsia"/>
          <w:lang w:eastAsia="zh-CN"/>
        </w:rPr>
        <w:t>length_m</w:t>
      </w:r>
      <w:proofErr w:type="spellEnd"/>
      <w:r>
        <w:rPr>
          <w:rFonts w:hint="eastAsia"/>
          <w:lang w:eastAsia="zh-CN"/>
        </w:rPr>
        <w:t>": 0.237904,</w:t>
      </w:r>
    </w:p>
    <w:p w14:paraId="27F9CDE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"start": [</w:t>
      </w:r>
    </w:p>
    <w:p w14:paraId="355DB957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          2.734494,</w:t>
      </w:r>
    </w:p>
    <w:p w14:paraId="679C19F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1.285585</w:t>
      </w:r>
    </w:p>
    <w:p w14:paraId="6A9C1C7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]</w:t>
      </w:r>
    </w:p>
    <w:p w14:paraId="01FE2E3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},</w:t>
      </w:r>
    </w:p>
    <w:p w14:paraId="0F3F09E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{</w:t>
      </w:r>
    </w:p>
    <w:p w14:paraId="006AF528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"end": [</w:t>
      </w:r>
    </w:p>
    <w:p w14:paraId="224B9FA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2.877337,</w:t>
      </w:r>
    </w:p>
    <w:p w14:paraId="4A3986C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0.857057</w:t>
      </w:r>
    </w:p>
    <w:p w14:paraId="1BF3E728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],</w:t>
      </w:r>
    </w:p>
    <w:p w14:paraId="76F7B28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"kind": "line",</w:t>
      </w:r>
    </w:p>
    <w:p w14:paraId="1788224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</w:t>
      </w:r>
      <w:proofErr w:type="spellStart"/>
      <w:r>
        <w:rPr>
          <w:rFonts w:hint="eastAsia"/>
          <w:lang w:eastAsia="zh-CN"/>
        </w:rPr>
        <w:t>length_m</w:t>
      </w:r>
      <w:proofErr w:type="spellEnd"/>
      <w:r>
        <w:rPr>
          <w:rFonts w:hint="eastAsia"/>
          <w:lang w:eastAsia="zh-CN"/>
        </w:rPr>
        <w:t>": 0.32955,</w:t>
      </w:r>
    </w:p>
    <w:p w14:paraId="5C98042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"start": [</w:t>
      </w:r>
    </w:p>
    <w:p w14:paraId="4EE3A6B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2.947239,</w:t>
      </w:r>
    </w:p>
    <w:p w14:paraId="0E7F282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1.179108</w:t>
      </w:r>
    </w:p>
    <w:p w14:paraId="3F331A3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]</w:t>
      </w:r>
    </w:p>
    <w:p w14:paraId="2681412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},</w:t>
      </w:r>
    </w:p>
    <w:p w14:paraId="47ACCC68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{</w:t>
      </w:r>
    </w:p>
    <w:p w14:paraId="4B2A92D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"end": [</w:t>
      </w:r>
    </w:p>
    <w:p w14:paraId="3B4F180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2.834707,</w:t>
      </w:r>
    </w:p>
    <w:p w14:paraId="64594537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0.767991</w:t>
      </w:r>
    </w:p>
    <w:p w14:paraId="4FC1412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],</w:t>
      </w:r>
    </w:p>
    <w:p w14:paraId="43EE07EE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"kind": "line",</w:t>
      </w:r>
    </w:p>
    <w:p w14:paraId="1DB3123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</w:t>
      </w:r>
      <w:proofErr w:type="spellStart"/>
      <w:r>
        <w:rPr>
          <w:rFonts w:hint="eastAsia"/>
          <w:lang w:eastAsia="zh-CN"/>
        </w:rPr>
        <w:t>length_m</w:t>
      </w:r>
      <w:proofErr w:type="spellEnd"/>
      <w:r>
        <w:rPr>
          <w:rFonts w:hint="eastAsia"/>
          <w:lang w:eastAsia="zh-CN"/>
        </w:rPr>
        <w:t>": 0.098743,</w:t>
      </w:r>
    </w:p>
    <w:p w14:paraId="79CEE99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        "start": [</w:t>
      </w:r>
    </w:p>
    <w:p w14:paraId="11E48B1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2.877337,</w:t>
      </w:r>
    </w:p>
    <w:p w14:paraId="07B7E80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0.857057</w:t>
      </w:r>
    </w:p>
    <w:p w14:paraId="354C96F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]</w:t>
      </w:r>
    </w:p>
    <w:p w14:paraId="5647DCA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},</w:t>
      </w:r>
    </w:p>
    <w:p w14:paraId="1DE85CC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{</w:t>
      </w:r>
    </w:p>
    <w:p w14:paraId="763C89B8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"end": [</w:t>
      </w:r>
    </w:p>
    <w:p w14:paraId="0B7C5DF8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2.734494,</w:t>
      </w:r>
    </w:p>
    <w:p w14:paraId="3D2DABF7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0.9999</w:t>
      </w:r>
    </w:p>
    <w:p w14:paraId="1C2AF767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],</w:t>
      </w:r>
    </w:p>
    <w:p w14:paraId="3761E7A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"kind": "line",</w:t>
      </w:r>
    </w:p>
    <w:p w14:paraId="42001B0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</w:t>
      </w:r>
      <w:proofErr w:type="spellStart"/>
      <w:r>
        <w:rPr>
          <w:rFonts w:hint="eastAsia"/>
          <w:lang w:eastAsia="zh-CN"/>
        </w:rPr>
        <w:t>length_m</w:t>
      </w:r>
      <w:proofErr w:type="spellEnd"/>
      <w:r>
        <w:rPr>
          <w:rFonts w:hint="eastAsia"/>
          <w:lang w:eastAsia="zh-CN"/>
        </w:rPr>
        <w:t>": 0.252635,</w:t>
      </w:r>
    </w:p>
    <w:p w14:paraId="191A9C77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"start": [</w:t>
      </w:r>
    </w:p>
    <w:p w14:paraId="2CF1336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2.834707,</w:t>
      </w:r>
    </w:p>
    <w:p w14:paraId="3C4EF7A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0.767991</w:t>
      </w:r>
    </w:p>
    <w:p w14:paraId="3C7E87D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]</w:t>
      </w:r>
    </w:p>
    <w:p w14:paraId="5D2E57B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},</w:t>
      </w:r>
    </w:p>
    <w:p w14:paraId="55E6DC3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{</w:t>
      </w:r>
    </w:p>
    <w:p w14:paraId="149A3B2A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"end": [</w:t>
      </w:r>
    </w:p>
    <w:p w14:paraId="7BDC7B4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2.471166,</w:t>
      </w:r>
    </w:p>
    <w:p w14:paraId="5472DF8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0.916985</w:t>
      </w:r>
    </w:p>
    <w:p w14:paraId="55F75FC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],</w:t>
      </w:r>
    </w:p>
    <w:p w14:paraId="0E21D4D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"kind": "line",</w:t>
      </w:r>
    </w:p>
    <w:p w14:paraId="42EF38D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        "</w:t>
      </w:r>
      <w:proofErr w:type="spellStart"/>
      <w:r>
        <w:rPr>
          <w:rFonts w:hint="eastAsia"/>
          <w:lang w:eastAsia="zh-CN"/>
        </w:rPr>
        <w:t>length_m</w:t>
      </w:r>
      <w:proofErr w:type="spellEnd"/>
      <w:r>
        <w:rPr>
          <w:rFonts w:hint="eastAsia"/>
          <w:lang w:eastAsia="zh-CN"/>
        </w:rPr>
        <w:t>": 0.276073,</w:t>
      </w:r>
    </w:p>
    <w:p w14:paraId="6E653A5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"start": [</w:t>
      </w:r>
    </w:p>
    <w:p w14:paraId="3C7B32EE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2.734494,</w:t>
      </w:r>
    </w:p>
    <w:p w14:paraId="5D5DB7E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0.9999</w:t>
      </w:r>
    </w:p>
    <w:p w14:paraId="6F648117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]</w:t>
      </w:r>
    </w:p>
    <w:p w14:paraId="7DB9325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</w:t>
      </w:r>
    </w:p>
    <w:p w14:paraId="44CCE52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],</w:t>
      </w:r>
    </w:p>
    <w:p w14:paraId="037F25BE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</w:t>
      </w:r>
      <w:proofErr w:type="spellStart"/>
      <w:r>
        <w:rPr>
          <w:rFonts w:hint="eastAsia"/>
          <w:lang w:eastAsia="zh-CN"/>
        </w:rPr>
        <w:t>scan_count</w:t>
      </w:r>
      <w:proofErr w:type="spellEnd"/>
      <w:r>
        <w:rPr>
          <w:rFonts w:hint="eastAsia"/>
          <w:lang w:eastAsia="zh-CN"/>
        </w:rPr>
        <w:t>": 18,</w:t>
      </w:r>
    </w:p>
    <w:p w14:paraId="3FD79C1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</w:t>
      </w:r>
      <w:proofErr w:type="spellStart"/>
      <w:r>
        <w:rPr>
          <w:rFonts w:hint="eastAsia"/>
          <w:lang w:eastAsia="zh-CN"/>
        </w:rPr>
        <w:t>scan_waypoints_m</w:t>
      </w:r>
      <w:proofErr w:type="spellEnd"/>
      <w:r>
        <w:rPr>
          <w:rFonts w:hint="eastAsia"/>
          <w:lang w:eastAsia="zh-CN"/>
        </w:rPr>
        <w:t>": [</w:t>
      </w:r>
    </w:p>
    <w:p w14:paraId="4D8B6BA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78ACDA7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2.305965,</w:t>
      </w:r>
    </w:p>
    <w:p w14:paraId="1A455B4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0.142843</w:t>
      </w:r>
    </w:p>
    <w:p w14:paraId="71CA684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7D0EAD26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371590B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2.163123,</w:t>
      </w:r>
    </w:p>
    <w:p w14:paraId="515D13A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0.142843</w:t>
      </w:r>
    </w:p>
    <w:p w14:paraId="7AC77B0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51C6BBF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5024D9A7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2.184581,</w:t>
      </w:r>
    </w:p>
    <w:p w14:paraId="30BEB1F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0.383111</w:t>
      </w:r>
    </w:p>
    <w:p w14:paraId="1EBEF3F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1EA29916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5ED79D9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2.163123,</w:t>
      </w:r>
    </w:p>
    <w:p w14:paraId="10C6417E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        0.571371</w:t>
      </w:r>
    </w:p>
    <w:p w14:paraId="20CB2DC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2DA71AA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7EB76FAE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2.305965,</w:t>
      </w:r>
    </w:p>
    <w:p w14:paraId="5E446AA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0.571371</w:t>
      </w:r>
    </w:p>
    <w:p w14:paraId="01BD9AD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61E8CBDE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3AE1E73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2.163123,</w:t>
      </w:r>
    </w:p>
    <w:p w14:paraId="07709C47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0.857057</w:t>
      </w:r>
    </w:p>
    <w:p w14:paraId="0627FB1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46D8EDD6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0B28F8F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2.02028,</w:t>
      </w:r>
    </w:p>
    <w:p w14:paraId="3DE40DD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0.857057</w:t>
      </w:r>
    </w:p>
    <w:p w14:paraId="70F409C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5D292B1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0F66993A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2.02028,</w:t>
      </w:r>
    </w:p>
    <w:p w14:paraId="6E10FC5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0.9999</w:t>
      </w:r>
    </w:p>
    <w:p w14:paraId="1CAC9CC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250625D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77E5F2B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2.02028,</w:t>
      </w:r>
    </w:p>
    <w:p w14:paraId="4B9CE88A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1.285585</w:t>
      </w:r>
    </w:p>
    <w:p w14:paraId="5D91C76E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3C9CA3D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604784D7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        2.163123,</w:t>
      </w:r>
    </w:p>
    <w:p w14:paraId="32C01C5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1.142743</w:t>
      </w:r>
    </w:p>
    <w:p w14:paraId="0F0C5FE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68C88F3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712A15F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2.305965,</w:t>
      </w:r>
    </w:p>
    <w:p w14:paraId="76991298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1.285585</w:t>
      </w:r>
    </w:p>
    <w:p w14:paraId="696B5338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55646AE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086503E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2.591651,</w:t>
      </w:r>
    </w:p>
    <w:p w14:paraId="26542178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1.285585</w:t>
      </w:r>
    </w:p>
    <w:p w14:paraId="0494BCE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5920C31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58EA0268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2.734494,</w:t>
      </w:r>
    </w:p>
    <w:p w14:paraId="246B259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1.285585</w:t>
      </w:r>
    </w:p>
    <w:p w14:paraId="3D8D516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7179479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54BD58C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2.947239,</w:t>
      </w:r>
    </w:p>
    <w:p w14:paraId="7F02D4BA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1.179108</w:t>
      </w:r>
    </w:p>
    <w:p w14:paraId="2AA7E40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05E2945E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60628EB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2.877337,</w:t>
      </w:r>
    </w:p>
    <w:p w14:paraId="400B22D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0.857057</w:t>
      </w:r>
    </w:p>
    <w:p w14:paraId="064513D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2317B2C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      [</w:t>
      </w:r>
    </w:p>
    <w:p w14:paraId="5F31ECD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2.834707,</w:t>
      </w:r>
    </w:p>
    <w:p w14:paraId="19587DB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0.767991</w:t>
      </w:r>
    </w:p>
    <w:p w14:paraId="72DC1F2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01A54D6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3D964D18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2.734494,</w:t>
      </w:r>
    </w:p>
    <w:p w14:paraId="4A1856CE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0.9999</w:t>
      </w:r>
    </w:p>
    <w:p w14:paraId="22C6EDE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44A1CBA7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0E0E8E8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2.471166,</w:t>
      </w:r>
    </w:p>
    <w:p w14:paraId="5F7D8D4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0.916985</w:t>
      </w:r>
    </w:p>
    <w:p w14:paraId="6EA0DEC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</w:t>
      </w:r>
    </w:p>
    <w:p w14:paraId="2C8ECB1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],</w:t>
      </w:r>
    </w:p>
    <w:p w14:paraId="7D12DD2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"sector": 1,</w:t>
      </w:r>
    </w:p>
    <w:p w14:paraId="57BAA477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"shape": {</w:t>
      </w:r>
    </w:p>
    <w:p w14:paraId="2E4442C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"</w:t>
      </w:r>
      <w:proofErr w:type="spellStart"/>
      <w:r>
        <w:rPr>
          <w:rFonts w:hint="eastAsia"/>
          <w:lang w:eastAsia="zh-CN"/>
        </w:rPr>
        <w:t>aspect_ratio</w:t>
      </w:r>
      <w:proofErr w:type="spellEnd"/>
      <w:r>
        <w:rPr>
          <w:rFonts w:hint="eastAsia"/>
          <w:lang w:eastAsia="zh-CN"/>
        </w:rPr>
        <w:t>": 1.4011556955470519,</w:t>
      </w:r>
    </w:p>
    <w:p w14:paraId="0BC25BB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"compactness": 0.5212905334443501,</w:t>
      </w:r>
    </w:p>
    <w:p w14:paraId="3A45D87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"</w:t>
      </w:r>
      <w:proofErr w:type="spellStart"/>
      <w:r>
        <w:rPr>
          <w:rFonts w:hint="eastAsia"/>
          <w:lang w:eastAsia="zh-CN"/>
        </w:rPr>
        <w:t>long_side_m</w:t>
      </w:r>
      <w:proofErr w:type="spellEnd"/>
      <w:r>
        <w:rPr>
          <w:rFonts w:hint="eastAsia"/>
          <w:lang w:eastAsia="zh-CN"/>
        </w:rPr>
        <w:t>": 501.53694418884214,</w:t>
      </w:r>
    </w:p>
    <w:p w14:paraId="248D5A2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"</w:t>
      </w:r>
      <w:proofErr w:type="spellStart"/>
      <w:r>
        <w:rPr>
          <w:rFonts w:hint="eastAsia"/>
          <w:lang w:eastAsia="zh-CN"/>
        </w:rPr>
        <w:t>rectangle_fill_ratio</w:t>
      </w:r>
      <w:proofErr w:type="spellEnd"/>
      <w:r>
        <w:rPr>
          <w:rFonts w:hint="eastAsia"/>
          <w:lang w:eastAsia="zh-CN"/>
        </w:rPr>
        <w:t>": 0.6278460918285345,</w:t>
      </w:r>
    </w:p>
    <w:p w14:paraId="5DC7F0EA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"</w:t>
      </w:r>
      <w:proofErr w:type="spellStart"/>
      <w:r>
        <w:rPr>
          <w:rFonts w:hint="eastAsia"/>
          <w:lang w:eastAsia="zh-CN"/>
        </w:rPr>
        <w:t>short_side_m</w:t>
      </w:r>
      <w:proofErr w:type="spellEnd"/>
      <w:r>
        <w:rPr>
          <w:rFonts w:hint="eastAsia"/>
          <w:lang w:eastAsia="zh-CN"/>
        </w:rPr>
        <w:t>": 357.94519180327603</w:t>
      </w:r>
    </w:p>
    <w:p w14:paraId="5A72390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},</w:t>
      </w:r>
    </w:p>
    <w:p w14:paraId="6B03346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</w:t>
      </w:r>
      <w:proofErr w:type="spellStart"/>
      <w:r>
        <w:rPr>
          <w:rFonts w:hint="eastAsia"/>
          <w:lang w:eastAsia="zh-CN"/>
        </w:rPr>
        <w:t>speed_mps</w:t>
      </w:r>
      <w:proofErr w:type="spellEnd"/>
      <w:r>
        <w:rPr>
          <w:rFonts w:hint="eastAsia"/>
          <w:lang w:eastAsia="zh-CN"/>
        </w:rPr>
        <w:t>": 0.2,</w:t>
      </w:r>
    </w:p>
    <w:p w14:paraId="74FD883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</w:t>
      </w:r>
      <w:proofErr w:type="spellStart"/>
      <w:r>
        <w:rPr>
          <w:rFonts w:hint="eastAsia"/>
          <w:lang w:eastAsia="zh-CN"/>
        </w:rPr>
        <w:t>travel_time_s</w:t>
      </w:r>
      <w:proofErr w:type="spellEnd"/>
      <w:r>
        <w:rPr>
          <w:rFonts w:hint="eastAsia"/>
          <w:lang w:eastAsia="zh-CN"/>
        </w:rPr>
        <w:t>": 18.173103648566368,</w:t>
      </w:r>
    </w:p>
    <w:p w14:paraId="3D5E8B8E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    "</w:t>
      </w:r>
      <w:proofErr w:type="spellStart"/>
      <w:r>
        <w:rPr>
          <w:rFonts w:hint="eastAsia"/>
          <w:lang w:eastAsia="zh-CN"/>
        </w:rPr>
        <w:t>turn_radius_m</w:t>
      </w:r>
      <w:proofErr w:type="spellEnd"/>
      <w:r>
        <w:rPr>
          <w:rFonts w:hint="eastAsia"/>
          <w:lang w:eastAsia="zh-CN"/>
        </w:rPr>
        <w:t>": 0.0,</w:t>
      </w:r>
    </w:p>
    <w:p w14:paraId="6F1C92A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"type": "</w:t>
      </w:r>
      <w:proofErr w:type="spellStart"/>
      <w:r>
        <w:rPr>
          <w:rFonts w:hint="eastAsia"/>
          <w:lang w:eastAsia="zh-CN"/>
        </w:rPr>
        <w:t>lawnmower_search</w:t>
      </w:r>
      <w:proofErr w:type="spellEnd"/>
      <w:r>
        <w:rPr>
          <w:rFonts w:hint="eastAsia"/>
          <w:lang w:eastAsia="zh-CN"/>
        </w:rPr>
        <w:t>",</w:t>
      </w:r>
    </w:p>
    <w:p w14:paraId="36325F1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"uncovered_area_m2": 0.0,</w:t>
      </w:r>
    </w:p>
    <w:p w14:paraId="4575DFB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</w:t>
      </w:r>
      <w:proofErr w:type="spellStart"/>
      <w:r>
        <w:rPr>
          <w:rFonts w:hint="eastAsia"/>
          <w:lang w:eastAsia="zh-CN"/>
        </w:rPr>
        <w:t>waypoint_actions</w:t>
      </w:r>
      <w:proofErr w:type="spellEnd"/>
      <w:r>
        <w:rPr>
          <w:rFonts w:hint="eastAsia"/>
          <w:lang w:eastAsia="zh-CN"/>
        </w:rPr>
        <w:t>": [</w:t>
      </w:r>
    </w:p>
    <w:p w14:paraId="5614A02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{</w:t>
      </w:r>
    </w:p>
    <w:p w14:paraId="70512A9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"action": "</w:t>
      </w:r>
      <w:proofErr w:type="spellStart"/>
      <w:r>
        <w:rPr>
          <w:rFonts w:hint="eastAsia"/>
          <w:lang w:eastAsia="zh-CN"/>
        </w:rPr>
        <w:t>hover_scan</w:t>
      </w:r>
      <w:proofErr w:type="spellEnd"/>
      <w:r>
        <w:rPr>
          <w:rFonts w:hint="eastAsia"/>
          <w:lang w:eastAsia="zh-CN"/>
        </w:rPr>
        <w:t>",</w:t>
      </w:r>
    </w:p>
    <w:p w14:paraId="74DB0F88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</w:t>
      </w:r>
      <w:proofErr w:type="spellStart"/>
      <w:r>
        <w:rPr>
          <w:rFonts w:hint="eastAsia"/>
          <w:lang w:eastAsia="zh-CN"/>
        </w:rPr>
        <w:t>duration_s</w:t>
      </w:r>
      <w:proofErr w:type="spellEnd"/>
      <w:r>
        <w:rPr>
          <w:rFonts w:hint="eastAsia"/>
          <w:lang w:eastAsia="zh-CN"/>
        </w:rPr>
        <w:t>": 10.0,</w:t>
      </w:r>
    </w:p>
    <w:p w14:paraId="12EFD536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"index": 0</w:t>
      </w:r>
    </w:p>
    <w:p w14:paraId="15D3356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},</w:t>
      </w:r>
    </w:p>
    <w:p w14:paraId="62B3D65A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{</w:t>
      </w:r>
    </w:p>
    <w:p w14:paraId="28332E2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"action": "</w:t>
      </w:r>
      <w:proofErr w:type="spellStart"/>
      <w:r>
        <w:rPr>
          <w:rFonts w:hint="eastAsia"/>
          <w:lang w:eastAsia="zh-CN"/>
        </w:rPr>
        <w:t>hover_scan</w:t>
      </w:r>
      <w:proofErr w:type="spellEnd"/>
      <w:r>
        <w:rPr>
          <w:rFonts w:hint="eastAsia"/>
          <w:lang w:eastAsia="zh-CN"/>
        </w:rPr>
        <w:t>",</w:t>
      </w:r>
    </w:p>
    <w:p w14:paraId="4E7EB136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</w:t>
      </w:r>
      <w:proofErr w:type="spellStart"/>
      <w:r>
        <w:rPr>
          <w:rFonts w:hint="eastAsia"/>
          <w:lang w:eastAsia="zh-CN"/>
        </w:rPr>
        <w:t>duration_s</w:t>
      </w:r>
      <w:proofErr w:type="spellEnd"/>
      <w:r>
        <w:rPr>
          <w:rFonts w:hint="eastAsia"/>
          <w:lang w:eastAsia="zh-CN"/>
        </w:rPr>
        <w:t>": 10.0,</w:t>
      </w:r>
    </w:p>
    <w:p w14:paraId="6D61480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"index": 1</w:t>
      </w:r>
    </w:p>
    <w:p w14:paraId="4815CF9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},</w:t>
      </w:r>
    </w:p>
    <w:p w14:paraId="07CAE9E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{</w:t>
      </w:r>
    </w:p>
    <w:p w14:paraId="0E7BB596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"action": "</w:t>
      </w:r>
      <w:proofErr w:type="spellStart"/>
      <w:r>
        <w:rPr>
          <w:rFonts w:hint="eastAsia"/>
          <w:lang w:eastAsia="zh-CN"/>
        </w:rPr>
        <w:t>hover_scan</w:t>
      </w:r>
      <w:proofErr w:type="spellEnd"/>
      <w:r>
        <w:rPr>
          <w:rFonts w:hint="eastAsia"/>
          <w:lang w:eastAsia="zh-CN"/>
        </w:rPr>
        <w:t>",</w:t>
      </w:r>
    </w:p>
    <w:p w14:paraId="3AF1E23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</w:t>
      </w:r>
      <w:proofErr w:type="spellStart"/>
      <w:r>
        <w:rPr>
          <w:rFonts w:hint="eastAsia"/>
          <w:lang w:eastAsia="zh-CN"/>
        </w:rPr>
        <w:t>duration_s</w:t>
      </w:r>
      <w:proofErr w:type="spellEnd"/>
      <w:r>
        <w:rPr>
          <w:rFonts w:hint="eastAsia"/>
          <w:lang w:eastAsia="zh-CN"/>
        </w:rPr>
        <w:t>": 10.0,</w:t>
      </w:r>
    </w:p>
    <w:p w14:paraId="6C80C7C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"index": 2</w:t>
      </w:r>
    </w:p>
    <w:p w14:paraId="237BF42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},</w:t>
      </w:r>
    </w:p>
    <w:p w14:paraId="6553640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{</w:t>
      </w:r>
    </w:p>
    <w:p w14:paraId="4B320A4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"action": "</w:t>
      </w:r>
      <w:proofErr w:type="spellStart"/>
      <w:r>
        <w:rPr>
          <w:rFonts w:hint="eastAsia"/>
          <w:lang w:eastAsia="zh-CN"/>
        </w:rPr>
        <w:t>hover_scan</w:t>
      </w:r>
      <w:proofErr w:type="spellEnd"/>
      <w:r>
        <w:rPr>
          <w:rFonts w:hint="eastAsia"/>
          <w:lang w:eastAsia="zh-CN"/>
        </w:rPr>
        <w:t>",</w:t>
      </w:r>
    </w:p>
    <w:p w14:paraId="59C24C6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</w:t>
      </w:r>
      <w:proofErr w:type="spellStart"/>
      <w:r>
        <w:rPr>
          <w:rFonts w:hint="eastAsia"/>
          <w:lang w:eastAsia="zh-CN"/>
        </w:rPr>
        <w:t>duration_s</w:t>
      </w:r>
      <w:proofErr w:type="spellEnd"/>
      <w:r>
        <w:rPr>
          <w:rFonts w:hint="eastAsia"/>
          <w:lang w:eastAsia="zh-CN"/>
        </w:rPr>
        <w:t>": 10.0,</w:t>
      </w:r>
    </w:p>
    <w:p w14:paraId="0DF9946A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"index": 3</w:t>
      </w:r>
    </w:p>
    <w:p w14:paraId="3ABF523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      },</w:t>
      </w:r>
    </w:p>
    <w:p w14:paraId="58C0F7A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{</w:t>
      </w:r>
    </w:p>
    <w:p w14:paraId="7DEA3B1A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"action": "</w:t>
      </w:r>
      <w:proofErr w:type="spellStart"/>
      <w:r>
        <w:rPr>
          <w:rFonts w:hint="eastAsia"/>
          <w:lang w:eastAsia="zh-CN"/>
        </w:rPr>
        <w:t>hover_scan</w:t>
      </w:r>
      <w:proofErr w:type="spellEnd"/>
      <w:r>
        <w:rPr>
          <w:rFonts w:hint="eastAsia"/>
          <w:lang w:eastAsia="zh-CN"/>
        </w:rPr>
        <w:t>",</w:t>
      </w:r>
    </w:p>
    <w:p w14:paraId="1DEA487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</w:t>
      </w:r>
      <w:proofErr w:type="spellStart"/>
      <w:r>
        <w:rPr>
          <w:rFonts w:hint="eastAsia"/>
          <w:lang w:eastAsia="zh-CN"/>
        </w:rPr>
        <w:t>duration_s</w:t>
      </w:r>
      <w:proofErr w:type="spellEnd"/>
      <w:r>
        <w:rPr>
          <w:rFonts w:hint="eastAsia"/>
          <w:lang w:eastAsia="zh-CN"/>
        </w:rPr>
        <w:t>": 10.0,</w:t>
      </w:r>
    </w:p>
    <w:p w14:paraId="3FE9AB0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"index": 4</w:t>
      </w:r>
    </w:p>
    <w:p w14:paraId="0254250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},</w:t>
      </w:r>
    </w:p>
    <w:p w14:paraId="711D81CA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{</w:t>
      </w:r>
    </w:p>
    <w:p w14:paraId="1409131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"action": "</w:t>
      </w:r>
      <w:proofErr w:type="spellStart"/>
      <w:r>
        <w:rPr>
          <w:rFonts w:hint="eastAsia"/>
          <w:lang w:eastAsia="zh-CN"/>
        </w:rPr>
        <w:t>hover_scan</w:t>
      </w:r>
      <w:proofErr w:type="spellEnd"/>
      <w:r>
        <w:rPr>
          <w:rFonts w:hint="eastAsia"/>
          <w:lang w:eastAsia="zh-CN"/>
        </w:rPr>
        <w:t>",</w:t>
      </w:r>
    </w:p>
    <w:p w14:paraId="3B2DB80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</w:t>
      </w:r>
      <w:proofErr w:type="spellStart"/>
      <w:r>
        <w:rPr>
          <w:rFonts w:hint="eastAsia"/>
          <w:lang w:eastAsia="zh-CN"/>
        </w:rPr>
        <w:t>duration_s</w:t>
      </w:r>
      <w:proofErr w:type="spellEnd"/>
      <w:r>
        <w:rPr>
          <w:rFonts w:hint="eastAsia"/>
          <w:lang w:eastAsia="zh-CN"/>
        </w:rPr>
        <w:t>": 10.0,</w:t>
      </w:r>
    </w:p>
    <w:p w14:paraId="63F92B7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"index": 5</w:t>
      </w:r>
    </w:p>
    <w:p w14:paraId="6904A4E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},</w:t>
      </w:r>
    </w:p>
    <w:p w14:paraId="72363E3A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{</w:t>
      </w:r>
    </w:p>
    <w:p w14:paraId="25FE25E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"action": "</w:t>
      </w:r>
      <w:proofErr w:type="spellStart"/>
      <w:r>
        <w:rPr>
          <w:rFonts w:hint="eastAsia"/>
          <w:lang w:eastAsia="zh-CN"/>
        </w:rPr>
        <w:t>hover_scan</w:t>
      </w:r>
      <w:proofErr w:type="spellEnd"/>
      <w:r>
        <w:rPr>
          <w:rFonts w:hint="eastAsia"/>
          <w:lang w:eastAsia="zh-CN"/>
        </w:rPr>
        <w:t>",</w:t>
      </w:r>
    </w:p>
    <w:p w14:paraId="2200682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</w:t>
      </w:r>
      <w:proofErr w:type="spellStart"/>
      <w:r>
        <w:rPr>
          <w:rFonts w:hint="eastAsia"/>
          <w:lang w:eastAsia="zh-CN"/>
        </w:rPr>
        <w:t>duration_s</w:t>
      </w:r>
      <w:proofErr w:type="spellEnd"/>
      <w:r>
        <w:rPr>
          <w:rFonts w:hint="eastAsia"/>
          <w:lang w:eastAsia="zh-CN"/>
        </w:rPr>
        <w:t>": 10.0,</w:t>
      </w:r>
    </w:p>
    <w:p w14:paraId="04A98A1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"index": 6</w:t>
      </w:r>
    </w:p>
    <w:p w14:paraId="7722BAD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},</w:t>
      </w:r>
    </w:p>
    <w:p w14:paraId="0A65BB7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{</w:t>
      </w:r>
    </w:p>
    <w:p w14:paraId="7BD4BDE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"action": "</w:t>
      </w:r>
      <w:proofErr w:type="spellStart"/>
      <w:r>
        <w:rPr>
          <w:rFonts w:hint="eastAsia"/>
          <w:lang w:eastAsia="zh-CN"/>
        </w:rPr>
        <w:t>hover_scan</w:t>
      </w:r>
      <w:proofErr w:type="spellEnd"/>
      <w:r>
        <w:rPr>
          <w:rFonts w:hint="eastAsia"/>
          <w:lang w:eastAsia="zh-CN"/>
        </w:rPr>
        <w:t>",</w:t>
      </w:r>
    </w:p>
    <w:p w14:paraId="2B856D28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</w:t>
      </w:r>
      <w:proofErr w:type="spellStart"/>
      <w:r>
        <w:rPr>
          <w:rFonts w:hint="eastAsia"/>
          <w:lang w:eastAsia="zh-CN"/>
        </w:rPr>
        <w:t>duration_s</w:t>
      </w:r>
      <w:proofErr w:type="spellEnd"/>
      <w:r>
        <w:rPr>
          <w:rFonts w:hint="eastAsia"/>
          <w:lang w:eastAsia="zh-CN"/>
        </w:rPr>
        <w:t>": 10.0,</w:t>
      </w:r>
    </w:p>
    <w:p w14:paraId="38B95A4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"index": 7</w:t>
      </w:r>
    </w:p>
    <w:p w14:paraId="39C9C30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},</w:t>
      </w:r>
    </w:p>
    <w:p w14:paraId="0C4B4D2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{</w:t>
      </w:r>
    </w:p>
    <w:p w14:paraId="3FDB2C0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"action": "</w:t>
      </w:r>
      <w:proofErr w:type="spellStart"/>
      <w:r>
        <w:rPr>
          <w:rFonts w:hint="eastAsia"/>
          <w:lang w:eastAsia="zh-CN"/>
        </w:rPr>
        <w:t>hover_scan</w:t>
      </w:r>
      <w:proofErr w:type="spellEnd"/>
      <w:r>
        <w:rPr>
          <w:rFonts w:hint="eastAsia"/>
          <w:lang w:eastAsia="zh-CN"/>
        </w:rPr>
        <w:t>",</w:t>
      </w:r>
    </w:p>
    <w:p w14:paraId="5633F89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        "</w:t>
      </w:r>
      <w:proofErr w:type="spellStart"/>
      <w:r>
        <w:rPr>
          <w:rFonts w:hint="eastAsia"/>
          <w:lang w:eastAsia="zh-CN"/>
        </w:rPr>
        <w:t>duration_s</w:t>
      </w:r>
      <w:proofErr w:type="spellEnd"/>
      <w:r>
        <w:rPr>
          <w:rFonts w:hint="eastAsia"/>
          <w:lang w:eastAsia="zh-CN"/>
        </w:rPr>
        <w:t>": 10.0,</w:t>
      </w:r>
    </w:p>
    <w:p w14:paraId="22D52EC6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"index": 8</w:t>
      </w:r>
    </w:p>
    <w:p w14:paraId="67701AF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},</w:t>
      </w:r>
    </w:p>
    <w:p w14:paraId="52C6BEE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{</w:t>
      </w:r>
    </w:p>
    <w:p w14:paraId="2D95BF7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"action": "</w:t>
      </w:r>
      <w:proofErr w:type="spellStart"/>
      <w:r>
        <w:rPr>
          <w:rFonts w:hint="eastAsia"/>
          <w:lang w:eastAsia="zh-CN"/>
        </w:rPr>
        <w:t>hover_scan</w:t>
      </w:r>
      <w:proofErr w:type="spellEnd"/>
      <w:r>
        <w:rPr>
          <w:rFonts w:hint="eastAsia"/>
          <w:lang w:eastAsia="zh-CN"/>
        </w:rPr>
        <w:t>",</w:t>
      </w:r>
    </w:p>
    <w:p w14:paraId="64DE15A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</w:t>
      </w:r>
      <w:proofErr w:type="spellStart"/>
      <w:r>
        <w:rPr>
          <w:rFonts w:hint="eastAsia"/>
          <w:lang w:eastAsia="zh-CN"/>
        </w:rPr>
        <w:t>duration_s</w:t>
      </w:r>
      <w:proofErr w:type="spellEnd"/>
      <w:r>
        <w:rPr>
          <w:rFonts w:hint="eastAsia"/>
          <w:lang w:eastAsia="zh-CN"/>
        </w:rPr>
        <w:t>": 10.0,</w:t>
      </w:r>
    </w:p>
    <w:p w14:paraId="36F0E1E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"index": 9</w:t>
      </w:r>
    </w:p>
    <w:p w14:paraId="52177D5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},</w:t>
      </w:r>
    </w:p>
    <w:p w14:paraId="6A312AD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{</w:t>
      </w:r>
    </w:p>
    <w:p w14:paraId="7B45033E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"action": "</w:t>
      </w:r>
      <w:proofErr w:type="spellStart"/>
      <w:r>
        <w:rPr>
          <w:rFonts w:hint="eastAsia"/>
          <w:lang w:eastAsia="zh-CN"/>
        </w:rPr>
        <w:t>hover_scan</w:t>
      </w:r>
      <w:proofErr w:type="spellEnd"/>
      <w:r>
        <w:rPr>
          <w:rFonts w:hint="eastAsia"/>
          <w:lang w:eastAsia="zh-CN"/>
        </w:rPr>
        <w:t>",</w:t>
      </w:r>
    </w:p>
    <w:p w14:paraId="219A67D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</w:t>
      </w:r>
      <w:proofErr w:type="spellStart"/>
      <w:r>
        <w:rPr>
          <w:rFonts w:hint="eastAsia"/>
          <w:lang w:eastAsia="zh-CN"/>
        </w:rPr>
        <w:t>duration_s</w:t>
      </w:r>
      <w:proofErr w:type="spellEnd"/>
      <w:r>
        <w:rPr>
          <w:rFonts w:hint="eastAsia"/>
          <w:lang w:eastAsia="zh-CN"/>
        </w:rPr>
        <w:t>": 10.0,</w:t>
      </w:r>
    </w:p>
    <w:p w14:paraId="3B8FA3B7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"index": 10</w:t>
      </w:r>
    </w:p>
    <w:p w14:paraId="108864D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},</w:t>
      </w:r>
    </w:p>
    <w:p w14:paraId="5B908EC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{</w:t>
      </w:r>
    </w:p>
    <w:p w14:paraId="53C13A0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"action": "</w:t>
      </w:r>
      <w:proofErr w:type="spellStart"/>
      <w:r>
        <w:rPr>
          <w:rFonts w:hint="eastAsia"/>
          <w:lang w:eastAsia="zh-CN"/>
        </w:rPr>
        <w:t>hover_scan</w:t>
      </w:r>
      <w:proofErr w:type="spellEnd"/>
      <w:r>
        <w:rPr>
          <w:rFonts w:hint="eastAsia"/>
          <w:lang w:eastAsia="zh-CN"/>
        </w:rPr>
        <w:t>",</w:t>
      </w:r>
    </w:p>
    <w:p w14:paraId="36DB4BE6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</w:t>
      </w:r>
      <w:proofErr w:type="spellStart"/>
      <w:r>
        <w:rPr>
          <w:rFonts w:hint="eastAsia"/>
          <w:lang w:eastAsia="zh-CN"/>
        </w:rPr>
        <w:t>duration_s</w:t>
      </w:r>
      <w:proofErr w:type="spellEnd"/>
      <w:r>
        <w:rPr>
          <w:rFonts w:hint="eastAsia"/>
          <w:lang w:eastAsia="zh-CN"/>
        </w:rPr>
        <w:t>": 10.0,</w:t>
      </w:r>
    </w:p>
    <w:p w14:paraId="15FB82F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"index": 11</w:t>
      </w:r>
    </w:p>
    <w:p w14:paraId="6CDCBB8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},</w:t>
      </w:r>
    </w:p>
    <w:p w14:paraId="6B1272BE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{</w:t>
      </w:r>
    </w:p>
    <w:p w14:paraId="3DC8E16E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"action": "</w:t>
      </w:r>
      <w:proofErr w:type="spellStart"/>
      <w:r>
        <w:rPr>
          <w:rFonts w:hint="eastAsia"/>
          <w:lang w:eastAsia="zh-CN"/>
        </w:rPr>
        <w:t>hover_scan</w:t>
      </w:r>
      <w:proofErr w:type="spellEnd"/>
      <w:r>
        <w:rPr>
          <w:rFonts w:hint="eastAsia"/>
          <w:lang w:eastAsia="zh-CN"/>
        </w:rPr>
        <w:t>",</w:t>
      </w:r>
    </w:p>
    <w:p w14:paraId="5E7CFCE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</w:t>
      </w:r>
      <w:proofErr w:type="spellStart"/>
      <w:r>
        <w:rPr>
          <w:rFonts w:hint="eastAsia"/>
          <w:lang w:eastAsia="zh-CN"/>
        </w:rPr>
        <w:t>duration_s</w:t>
      </w:r>
      <w:proofErr w:type="spellEnd"/>
      <w:r>
        <w:rPr>
          <w:rFonts w:hint="eastAsia"/>
          <w:lang w:eastAsia="zh-CN"/>
        </w:rPr>
        <w:t>": 10.0,</w:t>
      </w:r>
    </w:p>
    <w:p w14:paraId="7BFFB9E8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"index": 12</w:t>
      </w:r>
    </w:p>
    <w:p w14:paraId="1C8BE0C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},</w:t>
      </w:r>
    </w:p>
    <w:p w14:paraId="3D3A467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      {</w:t>
      </w:r>
    </w:p>
    <w:p w14:paraId="7FAE5B2E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"action": "</w:t>
      </w:r>
      <w:proofErr w:type="spellStart"/>
      <w:r>
        <w:rPr>
          <w:rFonts w:hint="eastAsia"/>
          <w:lang w:eastAsia="zh-CN"/>
        </w:rPr>
        <w:t>hover_scan</w:t>
      </w:r>
      <w:proofErr w:type="spellEnd"/>
      <w:r>
        <w:rPr>
          <w:rFonts w:hint="eastAsia"/>
          <w:lang w:eastAsia="zh-CN"/>
        </w:rPr>
        <w:t>",</w:t>
      </w:r>
    </w:p>
    <w:p w14:paraId="5EED020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</w:t>
      </w:r>
      <w:proofErr w:type="spellStart"/>
      <w:r>
        <w:rPr>
          <w:rFonts w:hint="eastAsia"/>
          <w:lang w:eastAsia="zh-CN"/>
        </w:rPr>
        <w:t>duration_s</w:t>
      </w:r>
      <w:proofErr w:type="spellEnd"/>
      <w:r>
        <w:rPr>
          <w:rFonts w:hint="eastAsia"/>
          <w:lang w:eastAsia="zh-CN"/>
        </w:rPr>
        <w:t>": 10.0,</w:t>
      </w:r>
    </w:p>
    <w:p w14:paraId="4572917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"index": 13</w:t>
      </w:r>
    </w:p>
    <w:p w14:paraId="574274EA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},</w:t>
      </w:r>
    </w:p>
    <w:p w14:paraId="2B8C1F2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{</w:t>
      </w:r>
    </w:p>
    <w:p w14:paraId="3995105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"action": "</w:t>
      </w:r>
      <w:proofErr w:type="spellStart"/>
      <w:r>
        <w:rPr>
          <w:rFonts w:hint="eastAsia"/>
          <w:lang w:eastAsia="zh-CN"/>
        </w:rPr>
        <w:t>hover_scan</w:t>
      </w:r>
      <w:proofErr w:type="spellEnd"/>
      <w:r>
        <w:rPr>
          <w:rFonts w:hint="eastAsia"/>
          <w:lang w:eastAsia="zh-CN"/>
        </w:rPr>
        <w:t>",</w:t>
      </w:r>
    </w:p>
    <w:p w14:paraId="269F966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</w:t>
      </w:r>
      <w:proofErr w:type="spellStart"/>
      <w:r>
        <w:rPr>
          <w:rFonts w:hint="eastAsia"/>
          <w:lang w:eastAsia="zh-CN"/>
        </w:rPr>
        <w:t>duration_s</w:t>
      </w:r>
      <w:proofErr w:type="spellEnd"/>
      <w:r>
        <w:rPr>
          <w:rFonts w:hint="eastAsia"/>
          <w:lang w:eastAsia="zh-CN"/>
        </w:rPr>
        <w:t>": 10.0,</w:t>
      </w:r>
    </w:p>
    <w:p w14:paraId="535A5A0A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"index": 14</w:t>
      </w:r>
    </w:p>
    <w:p w14:paraId="4C3D234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},</w:t>
      </w:r>
    </w:p>
    <w:p w14:paraId="6080098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{</w:t>
      </w:r>
    </w:p>
    <w:p w14:paraId="2AF96D1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"action": "</w:t>
      </w:r>
      <w:proofErr w:type="spellStart"/>
      <w:r>
        <w:rPr>
          <w:rFonts w:hint="eastAsia"/>
          <w:lang w:eastAsia="zh-CN"/>
        </w:rPr>
        <w:t>hover_scan</w:t>
      </w:r>
      <w:proofErr w:type="spellEnd"/>
      <w:r>
        <w:rPr>
          <w:rFonts w:hint="eastAsia"/>
          <w:lang w:eastAsia="zh-CN"/>
        </w:rPr>
        <w:t>",</w:t>
      </w:r>
    </w:p>
    <w:p w14:paraId="3DDB9D7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</w:t>
      </w:r>
      <w:proofErr w:type="spellStart"/>
      <w:r>
        <w:rPr>
          <w:rFonts w:hint="eastAsia"/>
          <w:lang w:eastAsia="zh-CN"/>
        </w:rPr>
        <w:t>duration_s</w:t>
      </w:r>
      <w:proofErr w:type="spellEnd"/>
      <w:r>
        <w:rPr>
          <w:rFonts w:hint="eastAsia"/>
          <w:lang w:eastAsia="zh-CN"/>
        </w:rPr>
        <w:t>": 10.0,</w:t>
      </w:r>
    </w:p>
    <w:p w14:paraId="2D33E2D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"index": 15</w:t>
      </w:r>
    </w:p>
    <w:p w14:paraId="3A918C46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},</w:t>
      </w:r>
    </w:p>
    <w:p w14:paraId="7CBF282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{</w:t>
      </w:r>
    </w:p>
    <w:p w14:paraId="4C7542E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"action": "</w:t>
      </w:r>
      <w:proofErr w:type="spellStart"/>
      <w:r>
        <w:rPr>
          <w:rFonts w:hint="eastAsia"/>
          <w:lang w:eastAsia="zh-CN"/>
        </w:rPr>
        <w:t>hover_scan</w:t>
      </w:r>
      <w:proofErr w:type="spellEnd"/>
      <w:r>
        <w:rPr>
          <w:rFonts w:hint="eastAsia"/>
          <w:lang w:eastAsia="zh-CN"/>
        </w:rPr>
        <w:t>",</w:t>
      </w:r>
    </w:p>
    <w:p w14:paraId="4993876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</w:t>
      </w:r>
      <w:proofErr w:type="spellStart"/>
      <w:r>
        <w:rPr>
          <w:rFonts w:hint="eastAsia"/>
          <w:lang w:eastAsia="zh-CN"/>
        </w:rPr>
        <w:t>duration_s</w:t>
      </w:r>
      <w:proofErr w:type="spellEnd"/>
      <w:r>
        <w:rPr>
          <w:rFonts w:hint="eastAsia"/>
          <w:lang w:eastAsia="zh-CN"/>
        </w:rPr>
        <w:t>": 10.0,</w:t>
      </w:r>
    </w:p>
    <w:p w14:paraId="3BBD85AE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"index": 16</w:t>
      </w:r>
    </w:p>
    <w:p w14:paraId="70BE3E3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},</w:t>
      </w:r>
    </w:p>
    <w:p w14:paraId="4D650A2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{</w:t>
      </w:r>
    </w:p>
    <w:p w14:paraId="3842B1D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"action": "</w:t>
      </w:r>
      <w:proofErr w:type="spellStart"/>
      <w:r>
        <w:rPr>
          <w:rFonts w:hint="eastAsia"/>
          <w:lang w:eastAsia="zh-CN"/>
        </w:rPr>
        <w:t>hover_scan</w:t>
      </w:r>
      <w:proofErr w:type="spellEnd"/>
      <w:r>
        <w:rPr>
          <w:rFonts w:hint="eastAsia"/>
          <w:lang w:eastAsia="zh-CN"/>
        </w:rPr>
        <w:t>",</w:t>
      </w:r>
    </w:p>
    <w:p w14:paraId="71AE3A4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</w:t>
      </w:r>
      <w:proofErr w:type="spellStart"/>
      <w:r>
        <w:rPr>
          <w:rFonts w:hint="eastAsia"/>
          <w:lang w:eastAsia="zh-CN"/>
        </w:rPr>
        <w:t>duration_s</w:t>
      </w:r>
      <w:proofErr w:type="spellEnd"/>
      <w:r>
        <w:rPr>
          <w:rFonts w:hint="eastAsia"/>
          <w:lang w:eastAsia="zh-CN"/>
        </w:rPr>
        <w:t>": 10.0,</w:t>
      </w:r>
    </w:p>
    <w:p w14:paraId="43FDE10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        "index": 17</w:t>
      </w:r>
    </w:p>
    <w:p w14:paraId="7DAF78E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</w:t>
      </w:r>
    </w:p>
    <w:p w14:paraId="4FBF07B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],</w:t>
      </w:r>
    </w:p>
    <w:p w14:paraId="6E970B3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</w:t>
      </w:r>
      <w:proofErr w:type="spellStart"/>
      <w:r>
        <w:rPr>
          <w:rFonts w:hint="eastAsia"/>
          <w:lang w:eastAsia="zh-CN"/>
        </w:rPr>
        <w:t>waypoints_m</w:t>
      </w:r>
      <w:proofErr w:type="spellEnd"/>
      <w:r>
        <w:rPr>
          <w:rFonts w:hint="eastAsia"/>
          <w:lang w:eastAsia="zh-CN"/>
        </w:rPr>
        <w:t>": [</w:t>
      </w:r>
    </w:p>
    <w:p w14:paraId="3395DE66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1781C97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2.305965,</w:t>
      </w:r>
    </w:p>
    <w:p w14:paraId="691BC9D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0.142843</w:t>
      </w:r>
    </w:p>
    <w:p w14:paraId="6A1AA8C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1BCA91B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45442F9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2.163123,</w:t>
      </w:r>
    </w:p>
    <w:p w14:paraId="63E3344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0.142843</w:t>
      </w:r>
    </w:p>
    <w:p w14:paraId="1E58B7D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4C91BA9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0DAF82D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2.184581,</w:t>
      </w:r>
    </w:p>
    <w:p w14:paraId="213AC84C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0.383111</w:t>
      </w:r>
    </w:p>
    <w:p w14:paraId="6722D7C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3EBE15F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1D5E531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2.163123,</w:t>
      </w:r>
    </w:p>
    <w:p w14:paraId="46A589F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0.571371</w:t>
      </w:r>
    </w:p>
    <w:p w14:paraId="57A9C96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27A1438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70A7445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2.305965,</w:t>
      </w:r>
    </w:p>
    <w:p w14:paraId="5BF68CD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0.571371</w:t>
      </w:r>
    </w:p>
    <w:p w14:paraId="1C85BAB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      ],</w:t>
      </w:r>
    </w:p>
    <w:p w14:paraId="5158070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39131CA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2.163123,</w:t>
      </w:r>
    </w:p>
    <w:p w14:paraId="2D3FA6A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0.857057</w:t>
      </w:r>
    </w:p>
    <w:p w14:paraId="7DE87ED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5B58320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61847B6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2.02028,</w:t>
      </w:r>
    </w:p>
    <w:p w14:paraId="327E189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0.857057</w:t>
      </w:r>
    </w:p>
    <w:p w14:paraId="2A826FB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69037F1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462E77A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2.02028,</w:t>
      </w:r>
    </w:p>
    <w:p w14:paraId="7FB04E2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0.9999</w:t>
      </w:r>
    </w:p>
    <w:p w14:paraId="29B21E6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314459B6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2632793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2.02028,</w:t>
      </w:r>
    </w:p>
    <w:p w14:paraId="7961854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1.285585</w:t>
      </w:r>
    </w:p>
    <w:p w14:paraId="2D43D60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1E75C818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278A117E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2.163123,</w:t>
      </w:r>
    </w:p>
    <w:p w14:paraId="76CDE14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1.142743</w:t>
      </w:r>
    </w:p>
    <w:p w14:paraId="5347ED6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096A8FDD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581DBAC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2.305965,</w:t>
      </w:r>
    </w:p>
    <w:p w14:paraId="0793EFB7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        1.285585</w:t>
      </w:r>
    </w:p>
    <w:p w14:paraId="515FFD8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6A8DC07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5B1C82D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2.591651,</w:t>
      </w:r>
    </w:p>
    <w:p w14:paraId="6FD38EF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1.285585</w:t>
      </w:r>
    </w:p>
    <w:p w14:paraId="2220DAB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6174A7A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534FA7F3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2.734494,</w:t>
      </w:r>
    </w:p>
    <w:p w14:paraId="31EAF4AA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1.285585</w:t>
      </w:r>
    </w:p>
    <w:p w14:paraId="1DB8DA0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57900D56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4C5C8631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2.947239,</w:t>
      </w:r>
    </w:p>
    <w:p w14:paraId="1494D98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1.179108</w:t>
      </w:r>
    </w:p>
    <w:p w14:paraId="2D68B2D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24A24D9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0188092E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2.877337,</w:t>
      </w:r>
    </w:p>
    <w:p w14:paraId="5AD4E35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0.857057</w:t>
      </w:r>
    </w:p>
    <w:p w14:paraId="3422018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17A09E10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07DC8A62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2.834707,</w:t>
      </w:r>
    </w:p>
    <w:p w14:paraId="32B5786A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0.767991</w:t>
      </w:r>
    </w:p>
    <w:p w14:paraId="76D957CA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0B09E60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15CB82BA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        2.734494,</w:t>
      </w:r>
    </w:p>
    <w:p w14:paraId="3B62D2A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0.9999</w:t>
      </w:r>
    </w:p>
    <w:p w14:paraId="5938AD55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],</w:t>
      </w:r>
    </w:p>
    <w:p w14:paraId="6E5E6D18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[</w:t>
      </w:r>
    </w:p>
    <w:p w14:paraId="378C1C0B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2.471166,</w:t>
      </w:r>
    </w:p>
    <w:p w14:paraId="151CA23F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0.916985</w:t>
      </w:r>
    </w:p>
    <w:p w14:paraId="068912F9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]</w:t>
      </w:r>
    </w:p>
    <w:p w14:paraId="53A983E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]</w:t>
      </w:r>
    </w:p>
    <w:p w14:paraId="2935ACD4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},</w:t>
      </w:r>
    </w:p>
    <w:p w14:paraId="0B34032E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"type": "</w:t>
      </w:r>
      <w:proofErr w:type="spellStart"/>
      <w:r>
        <w:rPr>
          <w:rFonts w:hint="eastAsia"/>
          <w:lang w:eastAsia="zh-CN"/>
        </w:rPr>
        <w:t>assign_task</w:t>
      </w:r>
      <w:proofErr w:type="spellEnd"/>
      <w:r>
        <w:rPr>
          <w:rFonts w:hint="eastAsia"/>
          <w:lang w:eastAsia="zh-CN"/>
        </w:rPr>
        <w:t>",</w:t>
      </w:r>
    </w:p>
    <w:p w14:paraId="656ABE18" w14:textId="77777777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"</w:t>
      </w:r>
      <w:proofErr w:type="spellStart"/>
      <w:r>
        <w:rPr>
          <w:rFonts w:hint="eastAsia"/>
          <w:lang w:eastAsia="zh-CN"/>
        </w:rPr>
        <w:t>uav_id</w:t>
      </w:r>
      <w:proofErr w:type="spellEnd"/>
      <w:r>
        <w:rPr>
          <w:rFonts w:hint="eastAsia"/>
          <w:lang w:eastAsia="zh-CN"/>
        </w:rPr>
        <w:t>": 1</w:t>
      </w:r>
    </w:p>
    <w:p w14:paraId="62C60187" w14:textId="4B0B9C60" w:rsidR="009902C2" w:rsidRDefault="009902C2" w:rsidP="00990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sectPr w:rsidR="009902C2" w:rsidSect="00034616">
      <w:footerReference w:type="default" r:id="rId8"/>
      <w:pgSz w:w="12240" w:h="15840"/>
      <w:pgMar w:top="835" w:right="893" w:bottom="835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607AE" w14:textId="77777777" w:rsidR="000740F5" w:rsidRDefault="000740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65CC4D" w14:textId="77777777" w:rsidR="000740F5" w:rsidRDefault="000740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FreeSerif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altName w:val="方正黑体_GBK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AFD58" w14:textId="77777777" w:rsidR="0063429E" w:rsidRDefault="00000000">
    <w:pPr>
      <w:pStyle w:val="a7"/>
      <w:spacing w:before="40"/>
      <w:jc w:val="center"/>
      <w:rPr>
        <w:rFonts w:hint="eastAsia"/>
      </w:rPr>
    </w:pPr>
    <w:proofErr w:type="spellStart"/>
    <w:proofErr w:type="gramStart"/>
    <w:r>
      <w:rPr>
        <w:color w:val="6B7280"/>
        <w:sz w:val="16"/>
      </w:rPr>
      <w:t>实验室六机航点表</w:t>
    </w:r>
    <w:proofErr w:type="spellEnd"/>
    <w:r>
      <w:rPr>
        <w:color w:val="6B7280"/>
        <w:sz w:val="16"/>
      </w:rPr>
      <w:t xml:space="preserve">  第</w:t>
    </w:r>
    <w:proofErr w:type="gramEnd"/>
    <w:r>
      <w:rPr>
        <w:color w:val="6B7280"/>
        <w:sz w:val="16"/>
      </w:rPr>
      <w:t xml:space="preserve">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9902C2">
      <w:rPr>
        <w:rFonts w:hint="eastAsia"/>
        <w:noProof/>
      </w:rPr>
      <w:t>1</w:t>
    </w:r>
    <w:r>
      <w:fldChar w:fldCharType="end"/>
    </w:r>
    <w:r>
      <w:rPr>
        <w:color w:val="6B7280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C39E0" w14:textId="77777777" w:rsidR="000740F5" w:rsidRDefault="000740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C76A225" w14:textId="77777777" w:rsidR="000740F5" w:rsidRDefault="000740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1934190">
    <w:abstractNumId w:val="8"/>
  </w:num>
  <w:num w:numId="2" w16cid:durableId="1642927713">
    <w:abstractNumId w:val="6"/>
  </w:num>
  <w:num w:numId="3" w16cid:durableId="877427645">
    <w:abstractNumId w:val="5"/>
  </w:num>
  <w:num w:numId="4" w16cid:durableId="653485037">
    <w:abstractNumId w:val="4"/>
  </w:num>
  <w:num w:numId="5" w16cid:durableId="184828382">
    <w:abstractNumId w:val="7"/>
  </w:num>
  <w:num w:numId="6" w16cid:durableId="2125229691">
    <w:abstractNumId w:val="3"/>
  </w:num>
  <w:num w:numId="7" w16cid:durableId="628360119">
    <w:abstractNumId w:val="2"/>
  </w:num>
  <w:num w:numId="8" w16cid:durableId="42339770">
    <w:abstractNumId w:val="1"/>
  </w:num>
  <w:num w:numId="9" w16cid:durableId="1526940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0F5"/>
    <w:rsid w:val="0015074B"/>
    <w:rsid w:val="0029639D"/>
    <w:rsid w:val="00326F90"/>
    <w:rsid w:val="0063429E"/>
    <w:rsid w:val="009902C2"/>
    <w:rsid w:val="00AA1D8D"/>
    <w:rsid w:val="00B47730"/>
    <w:rsid w:val="00CB0664"/>
    <w:rsid w:val="00D223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9B8B35"/>
  <w14:defaultImageDpi w14:val="300"/>
  <w15:docId w15:val="{9D84526A-1A18-4213-8512-03FADC318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1F2937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1932</Words>
  <Characters>11017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鹏飞 郭</cp:lastModifiedBy>
  <cp:revision>2</cp:revision>
  <dcterms:created xsi:type="dcterms:W3CDTF">2013-12-23T23:15:00Z</dcterms:created>
  <dcterms:modified xsi:type="dcterms:W3CDTF">2026-09-20T10:09:00Z</dcterms:modified>
  <cp:category/>
</cp:coreProperties>
</file>